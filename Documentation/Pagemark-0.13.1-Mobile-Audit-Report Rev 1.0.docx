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b/>
          <w:color w:val="1F3A5F"/>
          <w:sz w:val="52"/>
        </w:rPr>
        <w:t>Pagemark 0.13.1 Android mobile audit</w:t>
      </w:r>
    </w:p>
    <w:p>
      <w:r>
        <w:rPr>
          <w:sz w:val="24"/>
        </w:rPr>
        <w:t>Version 0.13.1</w:t>
      </w:r>
    </w:p>
    <w:p>
      <w:r>
        <w:rPr>
          <w:sz w:val="24"/>
        </w:rPr>
        <w:t>Commit e42cc26</w:t>
      </w:r>
    </w:p>
    <w:p>
      <w:r>
        <w:rPr>
          <w:sz w:val="24"/>
        </w:rPr>
        <w:t>2026-10-14</w:t>
      </w:r>
    </w:p>
    <w:p>
      <w:r>
        <w:rPr>
          <w:sz w:val="24"/>
        </w:rPr>
        <w:t>Revision 1.0</w:t>
      </w:r>
    </w:p>
    <w:p>
      <w:r>
        <w:br w:type="page"/>
      </w:r>
    </w:p>
    <w:p>
      <w:pPr>
        <w:pStyle w:val="Heading1"/>
      </w:pPr>
      <w:r>
        <w:t>Mobile Application Release Audit - Pagemark (Android)</w:t>
      </w:r>
    </w:p>
    <w:p>
      <w:r>
        <w:t>Version 0.13.1 (2022), commit e42cc26 = tag v0.13.1. Platform: Android only (iOS out of scope, scaffolding). Environment: production candidate.</w:t>
      </w:r>
    </w:p>
    <w:p>
      <w:r>
        <w:t>Artifacts: Pagemark-0.13.1-arm64.apk sha256 3a0f7e78...351be9; armv7.apk f5151fdc...ded0b4; play.aab fd5ee9b5...016b0734.</w:t>
      </w:r>
    </w:p>
    <w:p>
      <w:r>
        <w:t>Evidence mode: artifact + static + unit/widget suite. No device runtime. Identity gate: PASS. Audited 2026-10-14. Store policy checked 2026-10-14: developer.android.com/google/play/requirements/target-sdk (page dated 2026-10-01). MASVS: control groups used by name; IDs not cited.</w:t>
      </w:r>
    </w:p>
    <w:p>
      <w:pPr>
        <w:pStyle w:val="Heading2"/>
      </w:pPr>
      <w:r>
        <w:t>DECISION</w:t>
      </w:r>
    </w:p>
    <w:p>
      <w:pPr>
        <w:pStyle w:val="ListBullet"/>
      </w:pPr>
      <w:r>
        <w:t>GitHub sideload APKs: CONDITIONAL GO. No blocker, no S3+ finding.</w:t>
      </w:r>
    </w:p>
    <w:p>
      <w:pPr>
        <w:pStyle w:val="ListBullet"/>
      </w:pPr>
      <w:r>
        <w:t>Google Play upload: CONDITIONAL NO-GO until the Data safety form is checked (MOB-PRV-0002) and a real-device pass is done.</w:t>
      </w:r>
    </w:p>
    <w:p>
      <w:r>
        <w:t>Coverage: ~17 controls tested (PASS/PASS-WARN), 0 FAIL, 4 BLOCKED/NOT TESTED groups (device runtime, perf, dependency scan, Data safety), see coverage.md.</w:t>
      </w:r>
    </w:p>
    <w:p>
      <w:r>
        <w:t>Scores (coverage): Security 99 (~60%), Privacy 98 (~50%), Store 97 (~40%), Reliability/UX/Perf not scored (NOT TESTED on device).</w:t>
      </w:r>
    </w:p>
    <w:p>
      <w:r>
        <w:t>Counts: blockers 0, S4 0, S3 0, S2 1, S1 4, S0 1 (accepted).</w:t>
      </w:r>
    </w:p>
    <w:p>
      <w:pPr>
        <w:pStyle w:val="Heading2"/>
      </w:pPr>
      <w:r>
        <w:t>Findings</w:t>
      </w:r>
    </w:p>
    <w:p>
      <w:pPr>
        <w:pStyle w:val="ListBullet"/>
      </w:pPr>
      <w:r>
        <w:t>MOB-PRV-0002 S2 (store) Data safety draft omits ML Kit scanner telemetry - manual review</w:t>
      </w:r>
    </w:p>
    <w:p>
      <w:pPr>
        <w:pStyle w:val="ListBullet"/>
      </w:pPr>
      <w:r>
        <w:t>MOB-PRV-0001 S1 Privacy policy permission list and "Drive backups" wording stale</w:t>
      </w:r>
    </w:p>
    <w:p>
      <w:pPr>
        <w:pStyle w:val="ListBullet"/>
      </w:pPr>
      <w:r>
        <w:t>MOB-BLD-0003 S1 APK v2-only signature, no rotation lineage</w:t>
      </w:r>
    </w:p>
    <w:p>
      <w:pPr>
        <w:pStyle w:val="ListBullet"/>
      </w:pPr>
      <w:r>
        <w:t>MOB-AND-0004 S1 sqlite3_flutter_libs +eol; no vuln scan</w:t>
      </w:r>
    </w:p>
    <w:p>
      <w:pPr>
        <w:pStyle w:val="ListBullet"/>
      </w:pPr>
      <w:r>
        <w:t>MOB-STORE-0005 S1 PLAY_STORE.md checklist stale, feature graphic missing</w:t>
      </w:r>
    </w:p>
    <w:p>
      <w:pPr>
        <w:pStyle w:val="ListBullet"/>
      </w:pPr>
      <w:r>
        <w:t>MOB-SEC-0006 S0 locked DB unencrypted - owner-accepted</w:t>
      </w:r>
    </w:p>
    <w:p>
      <w:pPr>
        <w:pStyle w:val="Heading2"/>
      </w:pPr>
      <w:r>
        <w:t>Passed highlights</w:t>
      </w:r>
    </w:p>
    <w:p>
      <w:r>
        <w:t>Not debuggable; backup and device-transfer off; no cleartext or custom TLS; https hosts only; Play AAB has no install permission; target 36 and 16 KB alignment OK; same signing cert on both APKs; PIN PBKDF2 150k + salt + lockout; backup AES-256-GCM; analyze clean; 295 tests pass.</w:t>
      </w:r>
    </w:p>
    <w:p>
      <w:pPr>
        <w:pStyle w:val="Heading2"/>
      </w:pPr>
      <w:r>
        <w:t>Missing for a full GO</w:t>
      </w:r>
    </w:p>
    <w:p>
      <w:r>
        <w:t>Device pass (MANUAL_TEST_PLAN.md: timer, folder backup to cloud, fingerprint, notifications, TalkBack, updater, upgrade from 0.13.0), logcat/clipboard/recents check, scanner traffic capture, OSV scan/SBOM, performance numbers, and verification that the 0.13.1 fixes for PGM-300/302/320 work on a device.</w:t>
      </w:r>
    </w:p>
    <w:p>
      <w:r>
        <w:t>Details: findings/*.md, coverage.md, artifact/.</w:t>
      </w:r>
    </w:p>
    <w:p>
      <w:r>
        <w:br w:type="page"/>
      </w:r>
    </w:p>
    <w:p>
      <w:pPr>
        <w:pStyle w:val="Heading3"/>
      </w:pPr>
      <w:r>
        <w:t>MOB-AND-0004 - Dependency sqlite3_flutter_libs is on its "+eol" release; no vulnerability scan was run</w:t>
      </w:r>
    </w:p>
    <w:p>
      <w:r>
        <w:rPr>
          <w:b/>
        </w:rPr>
        <w:t>Severity</w:t>
      </w:r>
      <w:r>
        <w:t xml:space="preserve"> S1 | </w:t>
      </w:r>
      <w:r>
        <w:rPr>
          <w:b/>
        </w:rPr>
        <w:t>Status</w:t>
      </w:r>
      <w:r>
        <w:t xml:space="preserve"> open | </w:t>
      </w:r>
      <w:r>
        <w:rPr>
          <w:b/>
        </w:rPr>
        <w:t>Confidence</w:t>
      </w:r>
      <w:r>
        <w:t xml:space="preserve"> medium | </w:t>
      </w:r>
      <w:r>
        <w:rPr>
          <w:b/>
        </w:rPr>
        <w:t>Basis</w:t>
      </w:r>
      <w:r>
        <w:t xml:space="preserve"> static | </w:t>
      </w:r>
      <w:r>
        <w:rPr>
          <w:b/>
        </w:rPr>
        <w:t>Blockers</w:t>
      </w:r>
      <w:r>
        <w:t xml:space="preserve"> []</w:t>
      </w:r>
    </w:p>
    <w:p>
      <w:r>
        <w:t>The package version string marks end of life; the bundled libsqlite3.so will not receive upstream updates through it. No OSV/advisory scan or SBOM was produced (BLOCKED: tooling). Remediation: move to the maintained sqlite3 native-assets path (sqlite3 ^3.x is already a dependency) and run an OSV scan on pubspec.lock. Verify: pubspec has no +eol package and the scan is clean.</w:t>
      </w:r>
    </w:p>
    <w:p>
      <w:pPr>
        <w:pStyle w:val="Heading3"/>
      </w:pPr>
      <w:r>
        <w:t>MOB-BLD-0003 - Release APK signed with APK Signature Scheme v2 only (no v3/rotation lineage)</w:t>
      </w:r>
    </w:p>
    <w:p>
      <w:r>
        <w:rPr>
          <w:b/>
        </w:rPr>
        <w:t>Severity</w:t>
      </w:r>
      <w:r>
        <w:t xml:space="preserve"> S1 | </w:t>
      </w:r>
      <w:r>
        <w:rPr>
          <w:b/>
        </w:rPr>
        <w:t>Status</w:t>
      </w:r>
      <w:r>
        <w:t xml:space="preserve"> open | </w:t>
      </w:r>
      <w:r>
        <w:rPr>
          <w:b/>
        </w:rPr>
        <w:t>Confidence</w:t>
      </w:r>
      <w:r>
        <w:t xml:space="preserve"> high | </w:t>
      </w:r>
      <w:r>
        <w:rPr>
          <w:b/>
        </w:rPr>
        <w:t>Basis</w:t>
      </w:r>
      <w:r>
        <w:t xml:space="preserve"> artifact | </w:t>
      </w:r>
      <w:r>
        <w:rPr>
          <w:b/>
        </w:rPr>
        <w:t>Blockers</w:t>
      </w:r>
      <w:r>
        <w:t xml:space="preserve"> []</w:t>
      </w:r>
    </w:p>
    <w:p>
      <w:r>
        <w:t>apksigner: v1 false, v2 true, v3 false. Valid for minSdk 24. Without v3 a compromised or lost key cannot be rotated for sideload users, and CLAUDE.md already warns that losing the key blocks in-place upgrades. Play App Signing covers the Play build, not the GitHub APKs.</w:t>
      </w:r>
    </w:p>
    <w:p>
      <w:r>
        <w:t>Remediation: keep the keystore backed up (NAS script exists); optionally sign with v3 so a rotation lineage can be added later. Verify: apksigner verify shows v3 true.</w:t>
      </w:r>
    </w:p>
    <w:p>
      <w:pPr>
        <w:pStyle w:val="Heading3"/>
      </w:pPr>
      <w:r>
        <w:t>MOB-PRV-0001 - Privacy policy permission list and Drive wording do not match the shipped manifest</w:t>
      </w:r>
    </w:p>
    <w:p>
      <w:r>
        <w:rPr>
          <w:b/>
        </w:rPr>
        <w:t>Severity</w:t>
      </w:r>
      <w:r>
        <w:t xml:space="preserve"> S1 | </w:t>
      </w:r>
      <w:r>
        <w:rPr>
          <w:b/>
        </w:rPr>
        <w:t>Status</w:t>
      </w:r>
      <w:r>
        <w:t xml:space="preserve"> open | </w:t>
      </w:r>
      <w:r>
        <w:rPr>
          <w:b/>
        </w:rPr>
        <w:t>Confidence</w:t>
      </w:r>
      <w:r>
        <w:t xml:space="preserve"> high | </w:t>
      </w:r>
      <w:r>
        <w:rPr>
          <w:b/>
        </w:rPr>
        <w:t>Basis</w:t>
      </w:r>
      <w:r>
        <w:t xml:space="preserve"> artifact | </w:t>
      </w:r>
      <w:r>
        <w:rPr>
          <w:b/>
        </w:rPr>
        <w:t>Blockers</w:t>
      </w:r>
      <w:r>
        <w:t xml:space="preserve"> []</w:t>
      </w:r>
    </w:p>
    <w:p>
      <w:r>
        <w:t>Merged manifest also holds VIBRATE, WAKE_LOCK, RECEIVE_BOOT_COMPLETED, FOREGROUND_SERVICE, USE_FINGERPRINT (from plugins/WorkManager/notifications); the policy lists none of them. The Locked-library paragraph still says exports include "Drive backups", but Drive backup was removed in 0.8.2.</w:t>
      </w:r>
    </w:p>
    <w:p>
      <w:r>
        <w:t>Remediation: list the extra permissions with one-line reasons (or strip unused ones with tools:node="remove" if confirmed unused, e.g. FOREGROUND_SERVICE), replace "Drive backups" with "folder backups". Verify: aapt2 dump badging vs the policy list.</w:t>
      </w:r>
    </w:p>
    <w:p>
      <w:pPr>
        <w:pStyle w:val="Heading3"/>
      </w:pPr>
      <w:r>
        <w:t>MOB-PRV-0002 - Play Data safety draft does not address ML Kit barcode scanner telemetry</w:t>
      </w:r>
    </w:p>
    <w:p>
      <w:r>
        <w:rPr>
          <w:b/>
        </w:rPr>
        <w:t>Severity</w:t>
      </w:r>
      <w:r>
        <w:t xml:space="preserve"> S2 | </w:t>
      </w:r>
      <w:r>
        <w:rPr>
          <w:b/>
        </w:rPr>
        <w:t>Status</w:t>
      </w:r>
      <w:r>
        <w:t xml:space="preserve"> open | </w:t>
      </w:r>
      <w:r>
        <w:rPr>
          <w:b/>
        </w:rPr>
        <w:t>Confidence</w:t>
      </w:r>
      <w:r>
        <w:t xml:space="preserve"> medium | </w:t>
      </w:r>
      <w:r>
        <w:rPr>
          <w:b/>
        </w:rPr>
        <w:t>Basis</w:t>
      </w:r>
      <w:r>
        <w:t xml:space="preserve"> static | </w:t>
      </w:r>
      <w:r>
        <w:rPr>
          <w:b/>
        </w:rPr>
        <w:t>Blockers</w:t>
      </w:r>
      <w:r>
        <w:t xml:space="preserve"> [store]</w:t>
      </w:r>
    </w:p>
    <w:p>
      <w:r>
        <w:t>PRIVACY.md admits Google's ML Kit "may report anonymous technical information to Google", yet the Data safety answers say nothing is collected except lookups. Google can flag a form that omits SDK collection. Unverified at runtime (no traffic capture), so MANUAL REVIEW.</w:t>
      </w:r>
    </w:p>
    <w:p>
      <w:r>
        <w:t>Remediation: capture the scanner's network traffic once on a device, then declare diagnostics/device identifiers accordingly (or confirm none), and align both documents. Verify: traffic log + Play Console form.</w:t>
      </w:r>
    </w:p>
    <w:p>
      <w:pPr>
        <w:pStyle w:val="Heading3"/>
      </w:pPr>
      <w:r>
        <w:t>MOB-SEC-0006 - Locked library is not encrypted at rest (owner decision)</w:t>
      </w:r>
    </w:p>
    <w:p>
      <w:r>
        <w:rPr>
          <w:b/>
        </w:rPr>
        <w:t>Severity</w:t>
      </w:r>
      <w:r>
        <w:t xml:space="preserve"> S0 | </w:t>
      </w:r>
      <w:r>
        <w:rPr>
          <w:b/>
        </w:rPr>
        <w:t>Status</w:t>
      </w:r>
      <w:r>
        <w:t xml:space="preserve"> accepted-risk | </w:t>
      </w:r>
      <w:r>
        <w:rPr>
          <w:b/>
        </w:rPr>
        <w:t>Confidence</w:t>
      </w:r>
      <w:r>
        <w:t xml:space="preserve"> high | </w:t>
      </w:r>
      <w:r>
        <w:rPr>
          <w:b/>
        </w:rPr>
        <w:t>Basis</w:t>
      </w:r>
      <w:r>
        <w:t xml:space="preserve"> static | </w:t>
      </w:r>
      <w:r>
        <w:rPr>
          <w:b/>
        </w:rPr>
        <w:t>Blockers</w:t>
      </w:r>
      <w:r>
        <w:t xml:space="preserve"> []</w:t>
      </w:r>
    </w:p>
    <w:p>
      <w:r>
        <w:t>The PIN gates the UI; the SQLite file is plain inside app-private storage (backup, adb and cloud transfer disabled). Owner declined SQLCipher on 2026-10-12; recorded, not re-proposed. Exposure needs a rooted device or forensic access; the encrypted backup option covers exported copies.</w:t>
      </w:r>
    </w:p>
    <w:p>
      <w:pPr>
        <w:pStyle w:val="Heading3"/>
      </w:pPr>
      <w:r>
        <w:t>MOB-STORE-0005 - PLAY_STORE.md open items are stale (refers to 0.7.1) and the feature graphic is still missing</w:t>
      </w:r>
    </w:p>
    <w:p>
      <w:r>
        <w:rPr>
          <w:b/>
        </w:rPr>
        <w:t>Severity</w:t>
      </w:r>
      <w:r>
        <w:t xml:space="preserve"> S1 | </w:t>
      </w:r>
      <w:r>
        <w:rPr>
          <w:b/>
        </w:rPr>
        <w:t>Status</w:t>
      </w:r>
      <w:r>
        <w:t xml:space="preserve"> open | </w:t>
      </w:r>
      <w:r>
        <w:rPr>
          <w:b/>
        </w:rPr>
        <w:t>Confidence</w:t>
      </w:r>
      <w:r>
        <w:t xml:space="preserve"> high | </w:t>
      </w:r>
      <w:r>
        <w:rPr>
          <w:b/>
        </w:rPr>
        <w:t>Basis</w:t>
      </w:r>
      <w:r>
        <w:t xml:space="preserve"> static | </w:t>
      </w:r>
      <w:r>
        <w:rPr>
          <w:b/>
        </w:rPr>
        <w:t>Blockers</w:t>
      </w:r>
      <w:r>
        <w:t xml:space="preserve"> []</w:t>
      </w:r>
    </w:p>
    <w:p>
      <w:r>
        <w:t>Checklist still says verify 0.7.1 fixes and regenerate screenshots; 1024x500 graphic not made. Remediation: refresh the checklist for 0.13.x/1.0.0 and create the graphic. Verify: all listing assets present in Play Console.</w:t>
      </w:r>
    </w:p>
    <w:p>
      <w:r>
        <w:br w:type="page"/>
      </w:r>
    </w:p>
    <w:p>
      <w:pPr>
        <w:pStyle w:val="Heading1"/>
      </w:pPr>
      <w:r>
        <w:t>Coverage - Pagemark 0.13.1+22, Android (sideload arm64 APK + play AAB), evidence mode: artifact + static, plus test suite run</w:t>
      </w:r>
    </w:p>
    <w:p>
      <w:r>
        <w:t>Method tags: [artifact] [static] [runtime-suite] (unit/widget tests only, no device).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Control</w:t>
            </w:r>
          </w:p>
        </w:tc>
        <w:tc>
          <w:tcPr>
            <w:tcW w:type="dxa" w:w="328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State</w:t>
            </w:r>
          </w:p>
        </w:tc>
        <w:tc>
          <w:tcPr>
            <w:tcW w:type="dxa" w:w="328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Evidence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01 identity: pkg com.axialforge.pagemark, 0.13.1 (2022), target/compile 36, min 24, arm64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artifact/badging.txt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01 identity gate: tag v0.13.1 == HEAD e42cc26, tree clean, APK built after commit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[static]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git rev-parse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02 not debuggable, no debuggable attr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merged-manifest.txt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02 signing release key (CN=Pagemark), same cert on arm64+armv7, key.properties gitignored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[artifact] MOB-BLD-0003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signing.txt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02 R8 mapping present; no secrets/staging URLs found (hits are license/library strings)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secret-smells.txt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02 16 KB page alignment of .so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zipalign -P 16 OK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02 play AAB lacks REQUEST_INSTALL_PACKAGES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AAB manifest grep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03 install/upgrade/removal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BLOCKED (no device run); migrations covered by suite [runtime-suite]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test.txt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04-09,11,20 functional/GUI/UX/a11y/compat/reliability/offline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NOT TESTED on device; MANUAL REVIEW (MANUAL_TEST_PLAN.md)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10 performance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NOT TESTED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12 local storage: allowBackup=false, extraction rules exclude all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merged-manifest.txt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12 locked DB unencrypted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accepted-risk MOB-SEC-0006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12/15 PIN PBKDF2-SHA256 150k, random 16B salt, attempt limiting, const-time compare; backup AES-256-GCM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[static]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lib/lock.dart, crypto_backup.dart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12 logcat / clipboard / recents at runtime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NOT TESTED (FLAG_SECURE static only)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13 network: only https hosts, no cleartext config, no custom TrustManager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[static]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grep lib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14 backend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N/A (no backend, no accounts)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CLAUDE.md, lib grep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15 accounts / account deletion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N/A (no accounts)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17 permissions: INTERNET, CAMERA, BIOMETRIC, POST_NOTIFICATIONS justified; extras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MOB-PRV-0001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badging.txt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PLATFORM exported components: MainActivity (MAIN+SEND text, whitelisted), others permission-guarded or unexported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[artifact] (untrusted-intent handling static only)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merged-manifest.txt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18 deps / SBOM / vuln scan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BLOCKED (no scanner); MOB-AND-0004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19 tamper/resilience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N/A for threat model (local hobby app)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21 telemetry: none declared; no analytics SDK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[static]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pubspec.yaml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22 target API 36 meets Play rule (new apps/updates need 36 from 2026-08-31; page dated 2026-10-01)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developer.android.com/google/play/requirements/target-sdk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22 Data safety, content rating, declarations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MANUAL REVIEW MOB-PRV-0002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23 listing claims vs behaviour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[static] MOB-STORE-0005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PLAY_STORE.md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Suite: flutter analyze clean; flutter test 295 pass, 1 skip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[runtime-suite]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analyze.txt, test.txt</w:t>
            </w:r>
          </w:p>
        </w:tc>
      </w:tr>
    </w:tbl>
    <w:p/>
    <w:p>
      <w:r>
        <w:br w:type="page"/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