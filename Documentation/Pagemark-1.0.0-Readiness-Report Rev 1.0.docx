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1.0.0 Readiness Report</w:t>
      </w:r>
    </w:p>
    <w:p>
      <w:r>
        <w:rPr>
          <w:sz w:val="24"/>
        </w:rPr>
        <w:t>Version 1.0.0</w:t>
      </w:r>
    </w:p>
    <w:p>
      <w:r>
        <w:rPr>
          <w:sz w:val="24"/>
        </w:rPr>
        <w:t>2026-10-16</w:t>
      </w:r>
    </w:p>
    <w:p>
      <w:r>
        <w:rPr>
          <w:sz w:val="24"/>
        </w:rPr>
        <w:t>Revision 1.0</w:t>
      </w:r>
    </w:p>
    <w:p>
      <w:r>
        <w:br w:type="page"/>
      </w:r>
    </w:p>
    <w:p>
      <w:pPr>
        <w:pStyle w:val="Heading1"/>
      </w:pPr>
      <w:r>
        <w:t>Release readiness - Pagemark 1.0.0 (update of 2026-10-16, commit after v0.13.4)</w:t>
      </w:r>
    </w:p>
    <w:p>
      <w:r>
        <w:rPr>
          <w:b/>
        </w:rPr>
        <w:t>Verdict: READY WITH CONDITIONS (conditions now owner-only).</w:t>
      </w:r>
      <w:r>
        <w:t xml:space="preserve"> No open finding above INFO. Fixes from the gate (0.13.1), the S25 Ultra device test (0.13.2 to 0.13.3) and the verification pass (0.13.4) are in. 310 tests pass, analyzer clean, schema 6 migration script passes.</w:t>
      </w:r>
    </w:p>
    <w:p>
      <w:r>
        <w:t>Remaining before tagging v1.0.0, all owner checks:</w:t>
      </w:r>
    </w:p>
    <w:p>
      <w:pPr>
        <w:pStyle w:val="ListNumber"/>
      </w:pPr>
      <w:r>
        <w:t>Re-test 0.13.4 on the phone: landscape header collapse, How you unlock (device lock switch), restore from the oldest restore point, Tidy genres.</w:t>
      </w:r>
    </w:p>
    <w:p>
      <w:pPr>
        <w:pStyle w:val="ListNumber"/>
      </w:pPr>
      <w:r>
        <w:t>Scheduled backups with the Samsung battery manager (plan 9.5); confirm "Nearby devices" is Allowed (PGM-339); device checks PGM-111, 204, 207, 208.</w:t>
      </w:r>
    </w:p>
    <w:p>
      <w:pPr>
        <w:pStyle w:val="ListNumber"/>
      </w:pPr>
      <w:r>
        <w:t xml:space="preserve">Google Play: developer account, 14-day closed test with about 12 testers, Data safety form, listing. Listing graphics are ready in </w:t>
      </w:r>
      <w:r>
        <w:rPr>
          <w:rFonts w:ascii="Consolas" w:hAnsi="Consolas"/>
          <w:sz w:val="18"/>
        </w:rPr>
        <w:t>docs/play/</w:t>
      </w:r>
      <w:r>
        <w:t>.</w:t>
      </w:r>
    </w:p>
    <w:p>
      <w:r>
        <w:t xml:space="preserve">Documentation set for 1.0.0 (User Manual, Install Manual, Release Notes, Package Overview, README) is regenerated in </w:t>
      </w:r>
      <w:r>
        <w:rPr>
          <w:rFonts w:ascii="Consolas" w:hAnsi="Consolas"/>
          <w:sz w:val="18"/>
        </w:rPr>
        <w:t>Documentation/</w:t>
      </w:r>
      <w:r>
        <w:t>.</w:t>
      </w:r>
    </w:p>
    <w:p>
      <w:pPr>
        <w:pStyle w:val="Heading1"/>
      </w:pPr>
      <w:r>
        <w:t>Release readiness - Pagemark 1.0.0 gate (audited 0.13.0, commit b1bbf51)</w:t>
      </w:r>
    </w:p>
    <w:p>
      <w:r>
        <w:rPr>
          <w:b/>
        </w:rPr>
        <w:t>Verdict: READY WITH CONDITIONS.</w:t>
      </w:r>
      <w:r>
        <w:t xml:space="preserve"> No blocker, critical or high finding. The code is in good shape for 1.0.0; the conditions are a few small fixes, the documentation set, and a real-phone pass nobody has done yet.</w:t>
      </w:r>
    </w:p>
    <w:p>
      <w:r>
        <w:t xml:space="preserve">(The 0.7.0 verdict and its 84 findings are in </w:t>
      </w:r>
      <w:r>
        <w:rPr>
          <w:rFonts w:ascii="Consolas" w:hAnsi="Consolas"/>
          <w:sz w:val="18"/>
        </w:rPr>
        <w:t>FINDINGS.md</w:t>
      </w:r>
      <w:r>
        <w:t xml:space="preserve"> above the 1.0.0 section; all were fixed in 0.7.1 to 0.8.1. Their READY FOR VERIFICATION status was not re-run one by one in this gate; the suite, migrations and release checks cover the same ground.)</w:t>
      </w:r>
    </w:p>
    <w:p>
      <w:pPr>
        <w:pStyle w:val="Heading2"/>
      </w:pPr>
      <w:r>
        <w:t>Counts (new this round)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Count</w:t>
            </w:r>
          </w:p>
        </w:tc>
        <w:tc>
          <w:tcPr>
            <w:tcW w:type="dxa" w:w="32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IDs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BLOCKER / CRITICAL / HIGH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PGM-300, PGM-302, PGM-320, PGM-324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LOW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PGM-301, PGM-303, PGM-321, PGM-322</w:t>
            </w:r>
          </w:p>
        </w:tc>
      </w:tr>
      <w:tr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INFO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89"/>
          </w:tcPr>
          <w:p>
            <w:r>
              <w:rPr>
                <w:sz w:val="16"/>
              </w:rPr>
            </w:r>
            <w:r>
              <w:rPr>
                <w:sz w:val="16"/>
              </w:rPr>
              <w:t>PGM-323 (accepted), PGM-325 to PGM-327 (verified positives)</w:t>
            </w:r>
          </w:p>
        </w:tc>
      </w:tr>
    </w:tbl>
    <w:p/>
    <w:p>
      <w:pPr>
        <w:pStyle w:val="Heading2"/>
      </w:pPr>
      <w:r>
        <w:t>Conditions for tagging 1.0.0</w:t>
      </w:r>
    </w:p>
    <w:p>
      <w:pPr>
        <w:pStyle w:val="ListNumber"/>
      </w:pPr>
      <w:r>
        <w:rPr>
          <w:b/>
        </w:rPr>
        <w:t>Fix PGM-320</w:t>
      </w:r>
      <w:r>
        <w:t xml:space="preserve"> (stuck timer), </w:t>
      </w:r>
      <w:r>
        <w:rPr>
          <w:b/>
        </w:rPr>
        <w:t>PGM-300</w:t>
      </w:r>
      <w:r>
        <w:t xml:space="preserve"> (Stats width on tablets), </w:t>
      </w:r>
      <w:r>
        <w:rPr>
          <w:b/>
        </w:rPr>
        <w:t>PGM-302</w:t>
      </w:r>
      <w:r>
        <w:t xml:space="preserve"> (genre noise). These are the three a user would notice. PGM-301, 303, 321, 322 are small and should go in the same release.</w:t>
      </w:r>
    </w:p>
    <w:p>
      <w:pPr>
        <w:pStyle w:val="ListNumber"/>
      </w:pPr>
      <w:r>
        <w:rPr>
          <w:b/>
        </w:rPr>
        <w:t>Documentation set (house rule for a major release):</w:t>
      </w:r>
      <w:r>
        <w:t xml:space="preserve"> regenerate User Manual, Install Manual, Release Notes and README, write the Package Overview (simple, medium, advanced) and refresh the GitHub details (PGM-324).</w:t>
      </w:r>
    </w:p>
    <w:p>
      <w:pPr>
        <w:pStyle w:val="ListNumber"/>
      </w:pPr>
      <w:r>
        <w:rPr>
          <w:b/>
        </w:rPr>
        <w:t>Real-phone pass</w:t>
      </w:r>
      <w:r>
        <w:t xml:space="preserve"> from </w:t>
      </w:r>
      <w:r>
        <w:rPr>
          <w:rFonts w:ascii="Consolas" w:hAnsi="Consolas"/>
          <w:sz w:val="18"/>
        </w:rPr>
        <w:t>MANUAL_TEST_PLAN.md</w:t>
      </w:r>
      <w:r>
        <w:t>, in particular the timer, folder backup to a real cloud folder, fingerprint, notifications, TalkBack and the updater.</w:t>
      </w:r>
    </w:p>
    <w:p>
      <w:pPr>
        <w:pStyle w:val="ListNumber"/>
      </w:pPr>
      <w:r>
        <w:rPr>
          <w:b/>
        </w:rPr>
        <w:t>Google Play steps</w:t>
      </w:r>
      <w:r>
        <w:t xml:space="preserve"> (account, 14-day closed test, Data safety form, listing) are outside the code. The Play bundle builds; see </w:t>
      </w:r>
      <w:r>
        <w:rPr>
          <w:rFonts w:ascii="Consolas" w:hAnsi="Consolas"/>
          <w:sz w:val="18"/>
        </w:rPr>
        <w:t>docs/PLAY_STORE.md</w:t>
      </w:r>
      <w:r>
        <w:t>.</w:t>
      </w:r>
    </w:p>
    <w:p>
      <w:r>
        <w:t>Localisation is not a gate item; it needs a second language chosen first.</w:t>
      </w:r>
    </w:p>
    <w:p>
      <w:pPr>
        <w:pStyle w:val="Heading2"/>
      </w:pPr>
      <w:r>
        <w:t>What was and was not tested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Phase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Baseline, suite, generated code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pass, twice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schema 1 to 5 to 6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pass, all rows kept, integrity and foreign keys clean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Release assets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signature, hash, secrets, permissions, 16 KB alignment checked; CI green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Hostile input (new parsers)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fuzzed, only PGM-303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GUI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tablet rail, two panes, Stats, font 2.0 seen; full activation sweep NOT RUN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Data safety (backup, restore, folder)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unchanged since the 0.7.0 audit; real providers NOT RUN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Performance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 RUN this round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Real hardware, TalkBack, notifications, camera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 RUN</w:t>
            </w:r>
          </w:p>
        </w:tc>
      </w:tr>
    </w:tbl>
    <w:p/>
    <w:p>
      <w:pPr>
        <w:pStyle w:val="Heading2"/>
      </w:pPr>
      <w:r>
        <w:t>Top risks</w:t>
      </w:r>
    </w:p>
    <w:p>
      <w:pPr>
        <w:pStyle w:val="ListBullet"/>
      </w:pPr>
      <w:r>
        <w:t>Anything that touches Android itself (folder picker, notifications, camera, share sheets, TalkBack) has only emulator or no coverage. The folder backup is the one with real data consequences.</w:t>
      </w:r>
    </w:p>
    <w:p>
      <w:pPr>
        <w:pStyle w:val="ListBullet"/>
      </w:pPr>
      <w:r>
        <w:t>Lookup data quality: free sources return noisy genres and occasional wrong editions (PGM-302). Refresh details lets users fix it, but they must notice.</w:t>
      </w:r>
    </w:p>
    <w:p>
      <w:pPr>
        <w:pStyle w:val="ListBullet"/>
      </w:pPr>
      <w:r>
        <w:t>The timer is the only new feature that holds state outside the database (PGM-320).</w:t>
      </w:r>
    </w:p>
    <w:p>
      <w:pPr>
        <w:pStyle w:val="Heading2"/>
      </w:pPr>
      <w:r>
        <w:t>Build-session handoff</w:t>
      </w:r>
    </w:p>
    <w:p>
      <w:r>
        <w:rPr>
          <w:b/>
        </w:rPr>
        <w:t>PGM-320 stuck timer.</w:t>
      </w:r>
      <w:r>
        <w:t xml:space="preserve"> Repro: copy </w:t>
      </w:r>
      <w:r>
        <w:rPr>
          <w:rFonts w:ascii="Consolas" w:hAnsi="Consolas"/>
          <w:sz w:val="18"/>
        </w:rPr>
        <w:t>scripts/pgm320_stuck_timer_test.dart</w:t>
      </w:r>
      <w:r>
        <w:t xml:space="preserve"> into </w:t>
      </w:r>
      <w:r>
        <w:rPr>
          <w:rFonts w:ascii="Consolas" w:hAnsi="Consolas"/>
          <w:sz w:val="18"/>
        </w:rPr>
        <w:t>test/</w:t>
      </w:r>
      <w:r>
        <w:t xml:space="preserve"> and run it; it fails on the missing Stop. Cause: </w:t>
      </w:r>
      <w:r>
        <w:rPr>
          <w:rFonts w:ascii="Consolas" w:hAnsi="Consolas"/>
          <w:sz w:val="18"/>
        </w:rPr>
        <w:t>lib/reading_life_ui.dart</w:t>
      </w:r>
      <w:r>
        <w:t xml:space="preserve"> </w:t>
      </w:r>
      <w:r>
        <w:rPr>
          <w:rFonts w:ascii="Consolas" w:hAnsi="Consolas"/>
          <w:sz w:val="18"/>
        </w:rPr>
        <w:t>_other</w:t>
      </w:r>
      <w:r>
        <w:t xml:space="preserve"> blocks other books and the Stop button only shows for the timed book (</w:t>
      </w:r>
      <w:r>
        <w:rPr>
          <w:rFonts w:ascii="Consolas" w:hAnsi="Consolas"/>
          <w:sz w:val="18"/>
        </w:rPr>
        <w:t>_mine</w:t>
      </w:r>
      <w:r>
        <w:t xml:space="preserve">). Fix direction: when a timer belongs to another book, offer Stop (save or discard that session), and clear the saved timer when its book is finished, trashed or purged. Verify: the same test passes, plus a new test that finishing the book clears </w:t>
      </w:r>
      <w:r>
        <w:rPr>
          <w:rFonts w:ascii="Consolas" w:hAnsi="Consolas"/>
          <w:sz w:val="18"/>
        </w:rPr>
        <w:t>timer_start</w:t>
      </w:r>
      <w:r>
        <w:t>.</w:t>
      </w:r>
    </w:p>
    <w:p>
      <w:r>
        <w:rPr>
          <w:b/>
        </w:rPr>
        <w:t>PGM-300 Stats width.</w:t>
      </w:r>
      <w:r>
        <w:t xml:space="preserve"> Repro: emulator </w:t>
      </w:r>
      <w:r>
        <w:rPr>
          <w:rFonts w:ascii="Consolas" w:hAnsi="Consolas"/>
          <w:sz w:val="18"/>
        </w:rPr>
        <w:t>wm size 2400x1440; wm density 280</w:t>
      </w:r>
      <w:r>
        <w:t>, open Stats (</w:t>
      </w:r>
      <w:r>
        <w:rPr>
          <w:rFonts w:ascii="Consolas" w:hAnsi="Consolas"/>
          <w:sz w:val="18"/>
        </w:rPr>
        <w:t>evidence_1.0/f12_stats.png</w:t>
      </w:r>
      <w:r>
        <w:t xml:space="preserve">). Fix direction: wrap the Stats list in </w:t>
      </w:r>
      <w:r>
        <w:rPr>
          <w:rFonts w:ascii="Consolas" w:hAnsi="Consolas"/>
          <w:sz w:val="18"/>
        </w:rPr>
        <w:t>NarrowColumn</w:t>
      </w:r>
      <w:r>
        <w:t xml:space="preserve"> and give the calendar grid a fixed cell height (</w:t>
      </w:r>
      <w:r>
        <w:rPr>
          <w:rFonts w:ascii="Consolas" w:hAnsi="Consolas"/>
          <w:sz w:val="18"/>
        </w:rPr>
        <w:t>mainAxisExtent: 40</w:t>
      </w:r>
      <w:r>
        <w:t>). Verify: same screenshot shows a one-screen month; add a widget test pumping Stats at 1200 dp asserting the grid is under 400 tall.</w:t>
      </w:r>
    </w:p>
    <w:p>
      <w:r>
        <w:rPr>
          <w:b/>
        </w:rPr>
        <w:t>PGM-302 genre noise.</w:t>
      </w:r>
      <w:r>
        <w:t xml:space="preserve"> Repro: search "dune frank herbert", add the first result, read the Genre line (</w:t>
      </w:r>
      <w:r>
        <w:rPr>
          <w:rFonts w:ascii="Consolas" w:hAnsi="Consolas"/>
          <w:sz w:val="18"/>
        </w:rPr>
        <w:t>evidence_1.0/f11_pane_book.png</w:t>
      </w:r>
      <w:r>
        <w:t xml:space="preserve">). Fix direction: in </w:t>
      </w:r>
      <w:r>
        <w:rPr>
          <w:rFonts w:ascii="Consolas" w:hAnsi="Consolas"/>
          <w:sz w:val="18"/>
        </w:rPr>
        <w:t>Lookup.genres()</w:t>
      </w:r>
      <w:r>
        <w:t xml:space="preserve"> and Google categories, split subjects on commas, drop duplicates case-insensitively, drop "(imaginary place)" entries and the book's own title, keep three. Verify: a lookup_test with the Dune subject list returns clean genres.</w:t>
      </w:r>
    </w:p>
    <w:p>
      <w:r>
        <w:rPr>
          <w:b/>
        </w:rPr>
        <w:t>PGM-301, 303, 321, 322:</w:t>
      </w:r>
      <w:r>
        <w:t xml:space="preserve"> cap the guide and Add a book with </w:t>
      </w:r>
      <w:r>
        <w:rPr>
          <w:rFonts w:ascii="Consolas" w:hAnsi="Consolas"/>
          <w:sz w:val="18"/>
        </w:rPr>
        <w:t>NarrowColumn</w:t>
      </w:r>
      <w:r>
        <w:t xml:space="preserve">; reject </w:t>
      </w:r>
      <w:r>
        <w:rPr>
          <w:rFonts w:ascii="Consolas" w:hAnsi="Consolas"/>
          <w:sz w:val="18"/>
        </w:rPr>
        <w:t>pages &lt;= 0</w:t>
      </w:r>
      <w:r>
        <w:t xml:space="preserve"> or above 20,000 in </w:t>
      </w:r>
      <w:r>
        <w:rPr>
          <w:rFonts w:ascii="Consolas" w:hAnsi="Consolas"/>
          <w:sz w:val="18"/>
        </w:rPr>
        <w:t>parseVolume</w:t>
      </w:r>
      <w:r>
        <w:t xml:space="preserve"> and </w:t>
      </w:r>
      <w:r>
        <w:rPr>
          <w:rFonts w:ascii="Consolas" w:hAnsi="Consolas"/>
          <w:sz w:val="18"/>
        </w:rPr>
        <w:t>_parseDoc</w:t>
      </w:r>
      <w:r>
        <w:t xml:space="preserve">; call </w:t>
      </w:r>
      <w:r>
        <w:rPr>
          <w:rFonts w:ascii="Consolas" w:hAnsi="Consolas"/>
          <w:sz w:val="18"/>
        </w:rPr>
        <w:t>closeBook</w:t>
      </w:r>
      <w:r>
        <w:t xml:space="preserve"> after Move to locked library; give the empty-state button a book or help icon. Verify with the v0130 and pgm310 tests plus one widget test each.</w:t>
      </w:r>
    </w:p>
    <w:p>
      <w:r>
        <w:br w:type="page"/>
      </w:r>
    </w:p>
    <w:p>
      <w:pPr>
        <w:pStyle w:val="Heading1"/>
      </w:pPr>
      <w:r>
        <w:t>Manual test plan - what a human must still do (on a real phone)</w:t>
      </w:r>
    </w:p>
    <w:p>
      <w:r>
        <w:t>Ordered by risk. Nothing here was run by the audit.</w:t>
      </w:r>
    </w:p>
    <w:p>
      <w:pPr>
        <w:pStyle w:val="ListBullet"/>
      </w:pPr>
      <w:r>
        <w:t xml:space="preserve">☐ </w:t>
      </w:r>
      <w:r>
        <w:rPr>
          <w:b/>
        </w:rPr>
        <w:t>Restore twice, recover the first state</w:t>
      </w:r>
      <w:r>
        <w:t xml:space="preserve"> (PGM-100). Restore a backup, restore a second one within a minute, look for any way back. Pass: the original library is recoverable.</w:t>
      </w:r>
    </w:p>
    <w:p>
      <w:pPr>
        <w:pStyle w:val="ListBullet"/>
      </w:pPr>
      <w:r>
        <w:t xml:space="preserve">☐ </w:t>
      </w:r>
      <w:r>
        <w:rPr>
          <w:b/>
        </w:rPr>
        <w:t>FLAG_SECURE and recents</w:t>
      </w:r>
      <w:r>
        <w:t xml:space="preserve"> (PGM-204). Open the hidden Locked tab, press Home, open recents. Pass: the thumbnail is blank.</w:t>
      </w:r>
    </w:p>
    <w:p>
      <w:pPr>
        <w:pStyle w:val="ListBullet"/>
      </w:pPr>
      <w:r>
        <w:t xml:space="preserve">☐ </w:t>
      </w:r>
      <w:r>
        <w:rPr>
          <w:b/>
        </w:rPr>
        <w:t>Fingerprint unlock</w:t>
      </w:r>
      <w:r>
        <w:t xml:space="preserve"> on a real device: unlock, cancel, wrong finger, fingerprint added after setup.</w:t>
      </w:r>
    </w:p>
    <w:p>
      <w:pPr>
        <w:pStyle w:val="ListBullet"/>
      </w:pPr>
      <w:r>
        <w:t xml:space="preserve">☐ </w:t>
      </w:r>
      <w:r>
        <w:rPr>
          <w:b/>
        </w:rPr>
        <w:t>Drive sign-in and scheduled backup</w:t>
      </w:r>
      <w:r>
        <w:t>: sign in, run now, wait one scheduled cycle, restore from the Drive file. Pass: file appears, size matches, restore works.</w:t>
      </w:r>
    </w:p>
    <w:p>
      <w:pPr>
        <w:pStyle w:val="ListBullet"/>
      </w:pPr>
      <w:r>
        <w:t xml:space="preserve">☐ </w:t>
      </w:r>
      <w:r>
        <w:rPr>
          <w:b/>
        </w:rPr>
        <w:t>Passphrase change</w:t>
      </w:r>
      <w:r>
        <w:t xml:space="preserve"> (PGM-102): change the backup passphrase, run backup, check a new file appears and decrypts.</w:t>
      </w:r>
    </w:p>
    <w:p>
      <w:pPr>
        <w:pStyle w:val="ListBullet"/>
      </w:pPr>
      <w:r>
        <w:t xml:space="preserve">☐ </w:t>
      </w:r>
      <w:r>
        <w:rPr>
          <w:b/>
        </w:rPr>
        <w:t>Updater install</w:t>
      </w:r>
      <w:r>
        <w:t>: from 0.6.0 install 0.7.0 through Settings &gt; Updates. Pass: installs over the top, data intact, same signing certificate.</w:t>
      </w:r>
    </w:p>
    <w:p>
      <w:pPr>
        <w:pStyle w:val="ListBullet"/>
      </w:pPr>
      <w:r>
        <w:t xml:space="preserve">☐ </w:t>
      </w:r>
      <w:r>
        <w:rPr>
          <w:b/>
        </w:rPr>
        <w:t>Battery managers / Doze</w:t>
      </w:r>
      <w:r>
        <w:t>: on a phone with an aggressive battery manager (Samsung, Xiaomi), confirm scheduled backups still run after two days.</w:t>
      </w:r>
    </w:p>
    <w:p>
      <w:pPr>
        <w:pStyle w:val="ListBullet"/>
      </w:pPr>
      <w:r>
        <w:t xml:space="preserve">☐ </w:t>
      </w:r>
      <w:r>
        <w:rPr>
          <w:b/>
        </w:rPr>
        <w:t>Notifications</w:t>
      </w:r>
      <w:r>
        <w:t>: deny and re-grant the permission; backup-failure notification shows.</w:t>
      </w:r>
    </w:p>
    <w:p>
      <w:pPr>
        <w:pStyle w:val="ListBullet"/>
      </w:pPr>
      <w:r>
        <w:t xml:space="preserve">☐ </w:t>
      </w:r>
      <w:r>
        <w:rPr>
          <w:b/>
        </w:rPr>
        <w:t>Storage full</w:t>
      </w:r>
      <w:r>
        <w:t>: fill storage, try an export and a restore. Pass: clear error, library untouched.</w:t>
      </w:r>
    </w:p>
    <w:p>
      <w:pPr>
        <w:pStyle w:val="ListBullet"/>
      </w:pPr>
      <w:r>
        <w:t xml:space="preserve">☐ </w:t>
      </w:r>
      <w:r>
        <w:rPr>
          <w:b/>
        </w:rPr>
        <w:t>Shared exports left behind</w:t>
      </w:r>
      <w:r>
        <w:t xml:space="preserve"> (PGM-203): export CSV, share it, inspect </w:t>
      </w:r>
      <w:r>
        <w:rPr>
          <w:rFonts w:ascii="Consolas" w:hAnsi="Consolas"/>
          <w:sz w:val="18"/>
        </w:rPr>
        <w:t>cache/share_plus</w:t>
      </w:r>
      <w:r>
        <w:t xml:space="preserve"> (needs a debug build or adb on a rooted device).</w:t>
      </w:r>
    </w:p>
    <w:p>
      <w:pPr>
        <w:pStyle w:val="ListBullet"/>
      </w:pPr>
      <w:r>
        <w:t xml:space="preserve">☐ </w:t>
      </w:r>
      <w:r>
        <w:rPr>
          <w:b/>
        </w:rPr>
        <w:t>Landscape and tablet/foldable</w:t>
      </w:r>
      <w:r>
        <w:t xml:space="preserve"> (PGM-004, 254): rotate every main screen; check split-screen.</w:t>
      </w:r>
    </w:p>
    <w:p>
      <w:pPr>
        <w:pStyle w:val="ListBullet"/>
      </w:pPr>
      <w:r>
        <w:t xml:space="preserve">☐ </w:t>
      </w:r>
      <w:r>
        <w:rPr>
          <w:b/>
        </w:rPr>
        <w:t>TalkBack</w:t>
      </w:r>
      <w:r>
        <w:t>: add a book, rate it, open Settings with TalkBack on; icon buttons have names.</w:t>
      </w:r>
    </w:p>
    <w:p>
      <w:pPr>
        <w:pStyle w:val="ListBullet"/>
      </w:pPr>
      <w:r>
        <w:t xml:space="preserve">☐ </w:t>
      </w:r>
      <w:r>
        <w:rPr>
          <w:b/>
        </w:rPr>
        <w:t>Edge-to-edge and predictive back</w:t>
      </w:r>
      <w:r>
        <w:t xml:space="preserve"> (PGM-253) on Android 14/15/16.</w:t>
      </w:r>
    </w:p>
    <w:p>
      <w:pPr>
        <w:pStyle w:val="ListBullet"/>
      </w:pPr>
      <w:r>
        <w:t xml:space="preserve">☐ </w:t>
      </w:r>
      <w:r>
        <w:rPr>
          <w:b/>
        </w:rPr>
        <w:t>Large font / display size</w:t>
      </w:r>
      <w:r>
        <w:t xml:space="preserve"> on a phone (PGM-001): font 2.0 and largest display size on Library and Book pages.</w:t>
      </w:r>
    </w:p>
    <w:p>
      <w:pPr>
        <w:pStyle w:val="ListBullet"/>
      </w:pPr>
      <w:r>
        <w:t xml:space="preserve">☐ </w:t>
      </w:r>
      <w:r>
        <w:rPr>
          <w:b/>
        </w:rPr>
        <w:t>Offline use</w:t>
      </w:r>
      <w:r>
        <w:t>: airplane mode, add a book by hand, open covers, run lookup. Pass: no crash, clear message.</w:t>
      </w:r>
    </w:p>
    <w:p>
      <w:pPr>
        <w:pStyle w:val="ListBullet"/>
      </w:pPr>
      <w:r>
        <w:t xml:space="preserve">☐ </w:t>
      </w:r>
      <w:r>
        <w:rPr>
          <w:b/>
        </w:rPr>
        <w:t>Real timezone change</w:t>
      </w:r>
      <w:r>
        <w:t xml:space="preserve"> (PGM-128): finish a book, change timezone, check the date.</w:t>
      </w:r>
    </w:p>
    <w:p>
      <w:pPr>
        <w:pStyle w:val="ListBullet"/>
      </w:pPr>
      <w:r>
        <w:t xml:space="preserve">☐ </w:t>
      </w:r>
      <w:r>
        <w:rPr>
          <w:b/>
        </w:rPr>
        <w:t>iOS</w:t>
      </w:r>
      <w:r>
        <w:t>: not built yet; everything above is Android only.</w:t>
      </w:r>
    </w:p>
    <w:p>
      <w:pPr>
        <w:pStyle w:val="Heading2"/>
      </w:pPr>
      <w:r>
        <w:t>Added for the 1.0.0 gate (0.13.0)</w:t>
      </w:r>
    </w:p>
    <w:p>
      <w:pPr>
        <w:pStyle w:val="ListBullet"/>
      </w:pPr>
      <w:r>
        <w:t xml:space="preserve">☐ </w:t>
      </w:r>
      <w:r>
        <w:rPr>
          <w:b/>
        </w:rPr>
        <w:t>Reading timer</w:t>
      </w:r>
      <w:r>
        <w:t>: start on a book, lock the phone for 2 minutes, stop, enter a page. Pass: the minutes and page are saved and the day lights up in Stats. Then start a timer and finish the book: pass only once PGM-320 is fixed (other books can still stop the timer).</w:t>
      </w:r>
    </w:p>
    <w:p>
      <w:pPr>
        <w:pStyle w:val="ListBullet"/>
      </w:pPr>
      <w:r>
        <w:t xml:space="preserve">☐ </w:t>
      </w:r>
      <w:r>
        <w:rPr>
          <w:b/>
        </w:rPr>
        <w:t>Share picture and PDF report</w:t>
      </w:r>
      <w:r>
        <w:t>: Stats, Year in books, Share picture and Report (PDF) into Messages or Drive. Pass: the picture and PDF open, show no locked book.</w:t>
      </w:r>
    </w:p>
    <w:p>
      <w:pPr>
        <w:pStyle w:val="ListBullet"/>
      </w:pPr>
      <w:r>
        <w:t xml:space="preserve">☐ </w:t>
      </w:r>
      <w:r>
        <w:rPr>
          <w:b/>
        </w:rPr>
        <w:t>Lending reminder</w:t>
      </w:r>
      <w:r>
        <w:t>: lend a book with a reminder for the next day (set the phone clock forward). Pass: a notification at 10:00 that names neither book nor person; Got it back cancels it.</w:t>
      </w:r>
    </w:p>
    <w:p>
      <w:pPr>
        <w:pStyle w:val="ListBullet"/>
      </w:pPr>
      <w:r>
        <w:t xml:space="preserve">☐ </w:t>
      </w:r>
      <w:r>
        <w:rPr>
          <w:b/>
        </w:rPr>
        <w:t>Scan many books</w:t>
      </w:r>
      <w:r>
        <w:t>: scan 5 real books including one you own. Pass: one click each, duplicates skipped, a not-found one listed. Try in the Locked library: the internet warning appears once.</w:t>
      </w:r>
    </w:p>
    <w:p>
      <w:pPr>
        <w:pStyle w:val="ListBullet"/>
      </w:pPr>
      <w:r>
        <w:t xml:space="preserve">☐ </w:t>
      </w:r>
      <w:r>
        <w:rPr>
          <w:b/>
        </w:rPr>
        <w:t>Refresh details and edition picker</w:t>
      </w:r>
      <w:r>
        <w:t xml:space="preserve"> on a book you edited by hand. Pass: your edits are not ticked; choosing an edition changes only the cover, publisher, year, pages and ISBN.</w:t>
      </w:r>
    </w:p>
    <w:p>
      <w:pPr>
        <w:pStyle w:val="ListBullet"/>
      </w:pPr>
      <w:r>
        <w:t xml:space="preserve">☐ </w:t>
      </w:r>
      <w:r>
        <w:rPr>
          <w:b/>
        </w:rPr>
        <w:t>Google Books switch</w:t>
      </w:r>
      <w:r>
        <w:t>: turn it off, search; turn on, search. Pass: results differ only in coverage; nothing breaks offline.</w:t>
      </w:r>
    </w:p>
    <w:p>
      <w:pPr>
        <w:pStyle w:val="ListBullet"/>
      </w:pPr>
      <w:r>
        <w:t xml:space="preserve">☐ </w:t>
      </w:r>
      <w:r>
        <w:rPr>
          <w:b/>
        </w:rPr>
        <w:t>Folder backup</w:t>
      </w:r>
      <w:r>
        <w:t xml:space="preserve"> to a Google Drive or OneDrive folder through Android's picker; wait one scheduled run; restore on a second phone.</w:t>
      </w:r>
    </w:p>
    <w:p>
      <w:pPr>
        <w:pStyle w:val="ListBullet"/>
      </w:pPr>
      <w:r>
        <w:t xml:space="preserve">☐ </w:t>
      </w:r>
      <w:r>
        <w:rPr>
          <w:b/>
        </w:rPr>
        <w:t>Tablet and landscape on a real device or foldable</w:t>
      </w:r>
      <w:r>
        <w:t>: rail, two panes, rotate with a book open, split-screen.</w:t>
      </w:r>
    </w:p>
    <w:p>
      <w:pPr>
        <w:pStyle w:val="ListBullet"/>
      </w:pPr>
      <w:r>
        <w:t xml:space="preserve">☐ </w:t>
      </w:r>
      <w:r>
        <w:rPr>
          <w:b/>
        </w:rPr>
        <w:t>TalkBack</w:t>
      </w:r>
      <w:r>
        <w:t xml:space="preserve"> through: add a book, rate with swipe, calendar days, Read next reorder, Lend.</w:t>
      </w:r>
    </w:p>
    <w:p>
      <w:pPr>
        <w:pStyle w:val="ListBullet"/>
      </w:pPr>
      <w:r>
        <w:t xml:space="preserve">☐ </w:t>
      </w:r>
      <w:r>
        <w:rPr>
          <w:b/>
        </w:rPr>
        <w:t>Updater</w:t>
      </w:r>
      <w:r>
        <w:t>: install 0.13.0 over 0.12.0 from Settings &gt; Updates. Pass: data intact, same signature.</w:t>
      </w:r>
    </w:p>
    <w:p>
      <w:r>
        <w:br w:type="page"/>
      </w:r>
    </w:p>
    <w:p>
      <w:pPr>
        <w:pStyle w:val="Heading1"/>
      </w:pPr>
      <w:r>
        <w:t>Audit status - Pagemark 0.7.0</w:t>
      </w:r>
    </w:p>
    <w:p>
      <w:pPr>
        <w:pStyle w:val="ListBullet"/>
      </w:pPr>
      <w:r>
        <w:t xml:space="preserve">Repo: C:\Project Folder\Pagemark, branch main, audited commit </w:t>
      </w:r>
      <w:r>
        <w:rPr>
          <w:rFonts w:ascii="Consolas" w:hAnsi="Consolas"/>
          <w:sz w:val="18"/>
        </w:rPr>
        <w:t>045e8147c28780fd03dd0f714cce9d0225071f13</w:t>
      </w:r>
      <w:r>
        <w:t xml:space="preserve"> (tag v0.7.0), working tree clean at start.</w:t>
      </w:r>
    </w:p>
    <w:p>
      <w:pPr>
        <w:pStyle w:val="ListBullet"/>
      </w:pPr>
      <w:r>
        <w:t xml:space="preserve">OS: Windows 11 Pro; Flutter 3.47 at C:\dev\flutter; JDK 25 (needs </w:t>
      </w:r>
      <w:r>
        <w:rPr>
          <w:rFonts w:ascii="Consolas" w:hAnsi="Consolas"/>
          <w:sz w:val="18"/>
        </w:rPr>
        <w:t>-Djdk.net.unixdomain.tmpdir=C:/tmpj</w:t>
      </w:r>
      <w:r>
        <w:t>); Android emulator x86_64.</w:t>
      </w:r>
    </w:p>
    <w:p>
      <w:pPr>
        <w:pStyle w:val="ListBullet"/>
      </w:pPr>
      <w:r>
        <w:t xml:space="preserve">Suite from fresh clone: 193 pass + 1 skip, twice (33 s, 20 s). </w:t>
      </w:r>
      <w:r>
        <w:rPr>
          <w:rFonts w:ascii="Consolas" w:hAnsi="Consolas"/>
          <w:sz w:val="18"/>
        </w:rPr>
        <w:t>flutter analyze</w:t>
      </w:r>
      <w:r>
        <w:t xml:space="preserve"> clean. build_runner output matches committed code.</w:t>
      </w:r>
    </w:p>
    <w:p>
      <w:pPr>
        <w:pStyle w:val="ListBullet"/>
      </w:pPr>
      <w:r>
        <w:t>Real user data to avoid: none touched. Emulator used throughout; scratch data under the session scratchpad.</w:t>
      </w:r>
    </w:p>
    <w:p>
      <w:pPr>
        <w:pStyle w:val="ListBullet"/>
      </w:pPr>
      <w:r>
        <w:t>Mode: full, mobile-leaning. Prefix PGM. Mine PGM-001..099, data agent 100..199, security agent 200..299.</w:t>
      </w:r>
    </w:p>
    <w:p>
      <w:pPr>
        <w:pStyle w:val="Heading2"/>
      </w:pPr>
      <w:r>
        <w:t>Phase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Phase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 Baseline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 Feature inventory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folded into FEATURE_MATRIX notes in the agents' files; no separate matrix written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 Suite audit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(counts above); per-module coverage not measured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 Smoke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on release x86_64 (first launch, 5k restore, cold starts)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 GUI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partial: font 2.0, landscape attempt, library/stats/settings seen; full activation sweep NOT RUN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 Data safety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by script (findings_part_data.md)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 Engine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by script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 Hostile input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by script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 Security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(SECURITY_AUDIT.md)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9 Performance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on emulator (PERFORMANCE_BASELINE.md)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10 Packaging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(RELEASE_ENGINEERING_AUDIT.md)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11 Docs truth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(DOCS_TRUTH.md)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12 Compat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static only (COMPAT_MATRIX.md)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 Report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RELEASE_READINESS.md, MANUAL_TEST_PLAN.md, FINDINGS.md written</w:t>
            </w:r>
          </w:p>
        </w:tc>
      </w:tr>
    </w:tbl>
    <w:p/>
    <w:p>
      <w:pPr>
        <w:pStyle w:val="Heading2"/>
      </w:pPr>
      <w:r>
        <w:t>Not written</w:t>
      </w:r>
    </w:p>
    <w:p>
      <w:r>
        <w:t>DATA_SAFETY_MATRIX.md, ENGINE_AUDIT.md, HOSTILE_INPUT.md, FEATURE_MATRIX.md, GUI_MATRIX.md, NAVIGATION_MATRIX.md, TEST_COVERAGE.md: the data agent could not write report files and its results live in findings_part_data.md and its scripts; the GUI/feature matrices were not produced.</w:t>
      </w:r>
    </w:p>
    <w:p>
      <w:pPr>
        <w:pStyle w:val="Heading2"/>
      </w:pPr>
      <w:r>
        <w:t>NOT RUN</w:t>
      </w:r>
    </w:p>
    <w:p>
      <w:r>
        <w:t>Everything in MANUAL_TEST_PLAN.md: real device, fingerprint, Drive, WorkManager/Doze, updater install, TalkBack, tablets, iOS.</w:t>
      </w:r>
    </w:p>
    <w:p>
      <w:pPr>
        <w:pStyle w:val="Heading2"/>
      </w:pPr>
      <w:r>
        <w:t>1.0.0 gate audit (2026-10-14)</w:t>
      </w:r>
    </w:p>
    <w:p>
      <w:pPr>
        <w:pStyle w:val="ListBullet"/>
      </w:pPr>
      <w:r>
        <w:t xml:space="preserve">Audited: Pagemark 0.13.0, commit </w:t>
      </w:r>
      <w:r>
        <w:rPr>
          <w:rFonts w:ascii="Consolas" w:hAnsi="Consolas"/>
          <w:sz w:val="18"/>
        </w:rPr>
        <w:t>b1bbf517a9152ba2b70281c03ec8b07897b23a73</w:t>
      </w:r>
      <w:r>
        <w:t xml:space="preserve"> (tag v0.13.0), working tree clean, CI green. New findings PGM-300 to PGM-327.</w:t>
      </w:r>
    </w:p>
    <w:p>
      <w:pPr>
        <w:pStyle w:val="ListBullet"/>
      </w:pPr>
      <w:r>
        <w:t xml:space="preserve">Baseline from a fresh clone of HEAD: build_runner output identical to the committed code, </w:t>
      </w:r>
      <w:r>
        <w:rPr>
          <w:rFonts w:ascii="Consolas" w:hAnsi="Consolas"/>
          <w:sz w:val="18"/>
        </w:rPr>
        <w:t>flutter analyze</w:t>
      </w:r>
      <w:r>
        <w:t xml:space="preserve"> clean, suite 289 pass + 1 skip, twice (33 s, 22 s).</w:t>
      </w:r>
    </w:p>
    <w:p>
      <w:pPr>
        <w:pStyle w:val="ListBullet"/>
      </w:pPr>
      <w:r>
        <w:t>Run on: Windows 11, Flutter 3.47, Android emulator Pixel_10_Pro_XL_test (x86_64) with the release sideload build of 0.13.0; wm size/density and font scale restored afterwards. No real user data touched.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Phase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0 Baseline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done (above)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2 Suite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counts and flakiness done; per-module coverage not measured; test files named in TEST_COVERAGE.md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3 Smoke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emulator: first launch, welcome skip, empty library, search + add (live network), restart at font 2.0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4 GUI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partial. Seen: welcome, empty library, tablet rail, two-pane with a book, Stats on a tablet, font 2.0 on Library/Stats/book. Full activation sweep and every screen at every size NOT RUN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5 Data safety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migrations from every schema 1 to 5 done by script (PGM-325). Restore/backup paths unchanged since the 0.7.0 audit and covered by its scripts and the suite; folder backup (SAF) NOT RUN on a real provider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6 Engine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timer state tested (PGM-320); streak, year summary, queue order, suggestions covered by v0120/v0130 tests, reviewed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7 Hostile input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Books and editions parsers fuzzed, 5,000 + 400 random shapes (PGM-303)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8 Security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published asset verification, APK secret scan, manifest permissions and exported components, network host inventory (promise_test)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9 Performance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 RUN this round (0.7.0 baseline stands; new Stats calendar and two-pane not profiled)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10 Packaging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release assets verified; 16 KB alignment checked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11 Docs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README and release-package read against 0.13.0 (PGM-324)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12 Compat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tablet/landscape seen on the emulator; foldables, multi-window, other OEMs NOT RUN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13 Report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RELEASE_READINESS.md, MANUAL_TEST_PLAN.md updated</w:t>
            </w:r>
          </w:p>
        </w:tc>
      </w:tr>
    </w:tbl>
    <w:p/>
    <w:p>
      <w:r>
        <w:t>Scripts added: pgm300_migration_test.dart, pgm310_lookup_fuzz_test.dart, pgm320_stuck_timer_test.dart. Evidence screenshots: docs/release-audit/evidence_1.0/.</w:t>
      </w:r>
    </w:p>
    <w:p>
      <w:pPr>
        <w:pStyle w:val="Heading2"/>
      </w:pPr>
      <w:r>
        <w:t>NOT RUN this round</w:t>
      </w:r>
    </w:p>
    <w:p>
      <w:r>
        <w:t>Everything in MANUAL_TEST_PLAN.md, plus: reading timer on a running device (only its widget logic was tested), share picture and PDF share sheets, Scan many books with a real camera, folder backup to a real cloud provider, notification delivery (loan reminders), TalkBack, performance of the new screens.</w:t>
      </w:r>
    </w:p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