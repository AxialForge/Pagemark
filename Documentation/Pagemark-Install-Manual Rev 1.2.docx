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Install Manual</w:t>
      </w:r>
    </w:p>
    <w:p>
      <w:r>
        <w:rPr>
          <w:sz w:val="24"/>
        </w:rPr>
        <w:t>Version 1.1.0</w:t>
      </w:r>
    </w:p>
    <w:p>
      <w:r>
        <w:rPr>
          <w:sz w:val="24"/>
        </w:rPr>
        <w:t>Revision 1.2</w:t>
      </w:r>
    </w:p>
    <w:p>
      <w:r>
        <w:br w:type="page"/>
      </w:r>
    </w:p>
    <w:p>
      <w:pPr>
        <w:pStyle w:val="Heading1"/>
      </w:pPr>
      <w:r>
        <w:t>Pagemark — Install Manual</w:t>
      </w:r>
    </w:p>
    <w:p>
      <w:r>
        <w:rPr>
          <w:b/>
        </w:rPr>
        <w:t>Version 1.1.0</w:t>
      </w:r>
      <w:r>
        <w:t xml:space="preserve"> · Android</w:t>
      </w:r>
    </w:p>
    <w:p>
      <w:pPr>
        <w:pStyle w:val="Heading2"/>
      </w:pPr>
      <w:r>
        <w:t>1. Requirements</w:t>
      </w:r>
    </w:p>
    <w:p>
      <w:pPr>
        <w:pStyle w:val="ListBullet"/>
      </w:pPr>
      <w:r>
        <w:t xml:space="preserve">An Android phone or tablet running </w:t>
      </w:r>
      <w:r>
        <w:rPr>
          <w:b/>
        </w:rPr>
        <w:t>Android 7.0 (API 24) or newer</w:t>
      </w:r>
      <w:r>
        <w:t>.</w:t>
      </w:r>
    </w:p>
    <w:p>
      <w:pPr>
        <w:pStyle w:val="ListBullet"/>
      </w:pPr>
      <w:r>
        <w:t xml:space="preserve">About </w:t>
      </w:r>
      <w:r>
        <w:rPr>
          <w:b/>
        </w:rPr>
        <w:t>100 MB</w:t>
      </w:r>
      <w:r>
        <w:t xml:space="preserve"> free storage (the app is ~30 MB; the library and cached covers are small).</w:t>
      </w:r>
    </w:p>
    <w:p>
      <w:pPr>
        <w:pStyle w:val="ListBullet"/>
      </w:pPr>
      <w:r>
        <w:t>Optional, for specific features: a camera (barcode scanning), a screen lock or fingerprint (locked library), notifications (reminders), an internet connection (book lookup, updates). Tablets and foldables work too: the layout adapts to the screen.</w:t>
      </w:r>
    </w:p>
    <w:p>
      <w:pPr>
        <w:pStyle w:val="Heading2"/>
      </w:pPr>
      <w:r>
        <w:t>2. Download</w:t>
      </w:r>
    </w:p>
    <w:p>
      <w:r>
        <w:t xml:space="preserve">Releases are published at </w:t>
      </w:r>
      <w:r>
        <w:rPr>
          <w:b/>
        </w:rPr>
        <w:t>https://github.com/AxialForge/Pagemark/releases</w:t>
      </w:r>
      <w:r>
        <w:t xml:space="preserve">. Open the newest release and pick </w:t>
      </w:r>
      <w:r>
        <w:rPr>
          <w:b/>
        </w:rPr>
        <w:t>one</w:t>
      </w:r>
      <w:r>
        <w:t xml:space="preserve"> APK: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File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Use it on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Pagemark-x.y.z-arm64.apk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Almost every phone from the last ~8 years (64-bit ARM). </w:t>
            </w:r>
            <w:r>
              <w:rPr>
                <w:b/>
                <w:sz w:val="16"/>
              </w:rPr>
              <w:t>Choose this one</w:t>
            </w:r>
            <w:r>
              <w:rPr>
                <w:sz w:val="16"/>
              </w:rPr>
              <w:t xml:space="preserve"> unless it fails to install.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Pagemark-x.y.z-armv7.apk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Older 32-bit phones.</w:t>
            </w:r>
          </w:p>
        </w:tc>
      </w:tr>
    </w:tbl>
    <w:p/>
    <w:p>
      <w:r>
        <w:t>Not sure? Download the arm64 file. If Android says the app isn't compatible, use the armv7 one.</w:t>
      </w:r>
    </w:p>
    <w:p>
      <w:pPr>
        <w:pStyle w:val="Heading2"/>
      </w:pPr>
      <w:r>
        <w:t>3. Install</w:t>
      </w:r>
    </w:p>
    <w:p>
      <w:pPr>
        <w:pStyle w:val="ListNumber"/>
      </w:pPr>
      <w:r>
        <w:t xml:space="preserve">Open the downloaded </w:t>
      </w:r>
      <w:r>
        <w:rPr>
          <w:rFonts w:ascii="Consolas" w:hAnsi="Consolas"/>
          <w:sz w:val="18"/>
        </w:rPr>
        <w:t>.apk</w:t>
      </w:r>
      <w:r>
        <w:t xml:space="preserve"> (from your browser's downloads or the Files app).</w:t>
      </w:r>
    </w:p>
    <w:p>
      <w:pPr>
        <w:pStyle w:val="ListNumber"/>
      </w:pPr>
      <w:r>
        <w:t xml:space="preserve">Android will say your browser/Files app isn't allowed to install apps. On Android 8 and newer, tap </w:t>
      </w:r>
      <w:r>
        <w:rPr>
          <w:b/>
        </w:rPr>
        <w:t>Settings</w:t>
      </w:r>
      <w:r>
        <w:t xml:space="preserve"> and turn on </w:t>
      </w:r>
      <w:r>
        <w:rPr>
          <w:b/>
        </w:rPr>
        <w:t>Allow from this source</w:t>
      </w:r>
      <w:r>
        <w:t xml:space="preserve">, then go back. On Android 7, turn on </w:t>
      </w:r>
      <w:r>
        <w:rPr>
          <w:b/>
        </w:rPr>
        <w:t>Unknown sources</w:t>
      </w:r>
      <w:r>
        <w:t xml:space="preserve"> in Settings &gt; Security instead.</w:t>
      </w:r>
    </w:p>
    <w:p>
      <w:pPr>
        <w:pStyle w:val="ListNumber"/>
      </w:pPr>
      <w:r>
        <w:t xml:space="preserve">Tap </w:t>
      </w:r>
      <w:r>
        <w:rPr>
          <w:b/>
        </w:rPr>
        <w:t>Install</w:t>
      </w:r>
      <w:r>
        <w:t xml:space="preserve">, then </w:t>
      </w:r>
      <w:r>
        <w:rPr>
          <w:b/>
        </w:rPr>
        <w:t>Open</w:t>
      </w:r>
      <w:r>
        <w:t>.</w:t>
      </w:r>
    </w:p>
    <w:p>
      <w:r>
        <w:t>Pagemark is signed with the author's key, so future updates install over it and keep your data.</w:t>
      </w:r>
    </w:p>
    <w:p>
      <w:r>
        <w:t xml:space="preserve">&gt; Play Protect may show "unrecognised app" because Pagemark isn't distributed through the Play Store. Choose </w:t>
      </w:r>
      <w:r>
        <w:rPr>
          <w:b/>
        </w:rPr>
        <w:t>Install anyway</w:t>
      </w:r>
      <w:r>
        <w:t xml:space="preserve"> (or </w:t>
      </w:r>
      <w:r>
        <w:rPr>
          <w:b/>
        </w:rPr>
        <w:t>More details → Install anyway</w:t>
      </w:r>
      <w:r>
        <w:t>).</w:t>
      </w:r>
    </w:p>
    <w:p>
      <w:pPr>
        <w:pStyle w:val="Heading2"/>
      </w:pPr>
      <w:r>
        <w:t>4. First run</w:t>
      </w:r>
    </w:p>
    <w:p>
      <w:r>
        <w:t>Pagemark opens with three short welcome screens (</w:t>
      </w:r>
      <w:r>
        <w:rPr>
          <w:b/>
        </w:rPr>
        <w:t>Skip</w:t>
      </w:r>
      <w:r>
        <w:t xml:space="preserve"> any time), then an empty Library. Tap </w:t>
      </w:r>
      <w:r>
        <w:rPr>
          <w:b/>
        </w:rPr>
        <w:t>Add book</w:t>
      </w:r>
      <w:r>
        <w:t xml:space="preserve"> to start, or </w:t>
      </w:r>
      <w:r>
        <w:rPr>
          <w:b/>
        </w:rPr>
        <w:t>Try it with 5 sample books</w:t>
      </w:r>
      <w:r>
        <w:t xml:space="preserve"> to look around (remove them again with </w:t>
      </w:r>
      <w:r>
        <w:rPr>
          <w:b/>
        </w:rPr>
        <w:t>Remove</w:t>
      </w:r>
      <w:r>
        <w:t xml:space="preserve"> on the card in the Library). Allow the </w:t>
      </w:r>
      <w:r>
        <w:rPr>
          <w:b/>
        </w:rPr>
        <w:t>camera</w:t>
      </w:r>
      <w:r>
        <w:t xml:space="preserve"> only if you want to scan barcodes. Android 13 and newer asks once for </w:t>
      </w:r>
      <w:r>
        <w:rPr>
          <w:b/>
        </w:rPr>
        <w:t>notifications</w:t>
      </w:r>
      <w:r>
        <w:t xml:space="preserve"> the first time you switch on a reminder (reading, backup or a lent book); everything else needs no permissions. The guide is always at </w:t>
      </w:r>
      <w:r>
        <w:rPr>
          <w:b/>
        </w:rPr>
        <w:t>Settings → How to use Pagemark</w:t>
      </w:r>
      <w:r>
        <w:t xml:space="preserve">, and </w:t>
      </w:r>
      <w:r>
        <w:rPr>
          <w:b/>
        </w:rPr>
        <w:t>Settings → Our promise to you</w:t>
      </w:r>
      <w:r>
        <w:t xml:space="preserve"> says what Pagemark will never do.</w:t>
      </w:r>
    </w:p>
    <w:p>
      <w:r>
        <w:drawing>
          <wp:inline xmlns:a="http://schemas.openxmlformats.org/drawingml/2006/main" xmlns:pic="http://schemas.openxmlformats.org/drawingml/2006/picture">
            <wp:extent cx="2340000" cy="5208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866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i/>
          <w:sz w:val="16"/>
        </w:rPr>
        <w:t>Pagemark with a few books added</w:t>
      </w:r>
    </w:p>
    <w:p>
      <w:pPr>
        <w:pStyle w:val="Heading3"/>
      </w:pPr>
      <w:r>
        <w:t>Permissions Pagemark asks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Why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Internet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Book lookup (Open Library and Google Books), cover pictures, update check (GitHub version only)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Scanning ISBN barcodes (asked only when you open the scanner)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Biometric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Fingerprint/device unlock for the locked library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Reading, backup and lent-book reminders (asked when you switch one on)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Run at start-up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Sets reminders again after the phone restarts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Vibrate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 small buzz when a barcode is scanned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 packages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Lets Android offer to install a downloaded update (GitHub version only)</w:t>
            </w:r>
          </w:p>
        </w:tc>
      </w:tr>
    </w:tbl>
    <w:p/>
    <w:p>
      <w:r>
        <w:t xml:space="preserve">Pagemark does not ask for storage, photo, contacts, location, microphone or Bluetooth permissions. Some phones list </w:t>
      </w:r>
      <w:r>
        <w:rPr>
          <w:b/>
        </w:rPr>
        <w:t>Nearby devices</w:t>
      </w:r>
      <w:r>
        <w:t xml:space="preserve"> under a general "network" label for any app that uses the internet; Pagemark does not request it. Backups are saved with Android's own file and folder pickers, so no storage permission is needed.</w:t>
      </w:r>
    </w:p>
    <w:p>
      <w:pPr>
        <w:pStyle w:val="Heading2"/>
      </w:pPr>
      <w:r>
        <w:t>5. Updating</w:t>
      </w:r>
    </w:p>
    <w:p>
      <w:r>
        <w:rPr>
          <w:b/>
        </w:rPr>
        <w:t>In the app:</w:t>
      </w:r>
      <w:r>
        <w:t xml:space="preserve"> Settings → </w:t>
      </w:r>
      <w:r>
        <w:rPr>
          <w:b/>
        </w:rPr>
        <w:t>Updates</w:t>
      </w:r>
      <w:r>
        <w:t xml:space="preserve"> → *Download &amp; install*. Android asks once to allow installs from Pagemark. You can also let it check once a day automatically.</w:t>
      </w:r>
    </w:p>
    <w:p>
      <w:r>
        <w:rPr>
          <w:b/>
        </w:rPr>
        <w:t>By hand:</w:t>
      </w:r>
      <w:r>
        <w:t xml:space="preserve"> download the newer APK from Releases and open it — it installs over the old version.</w:t>
      </w:r>
    </w:p>
    <w:p>
      <w:r>
        <w:t xml:space="preserve">Your library, shelves, settings and PIN are all kept. </w:t>
      </w:r>
      <w:r>
        <w:rPr>
          <w:b/>
        </w:rPr>
        <w:t>Make a backup first</w:t>
      </w:r>
      <w:r>
        <w:t xml:space="preserve"> if the library matters to you (Settings → Backup and restore → </w:t>
      </w:r>
      <w:r>
        <w:rPr>
          <w:b/>
        </w:rPr>
        <w:t>Save a copy as a file</w:t>
      </w:r>
      <w:r>
        <w:t>). After an update, open Pagemark once so your reminders are set again.</w:t>
      </w:r>
    </w:p>
    <w:p>
      <w:pPr>
        <w:pStyle w:val="Heading2"/>
      </w:pPr>
      <w:r>
        <w:t>6. Uninstalling — read this first</w:t>
      </w:r>
    </w:p>
    <w:p>
      <w:r>
        <w:t xml:space="preserve">Uninstalling Pagemark </w:t>
      </w:r>
      <w:r>
        <w:rPr>
          <w:b/>
        </w:rPr>
        <w:t>deletes your library</w:t>
      </w:r>
      <w:r>
        <w:t xml:space="preserve"> from the phone (Android's own backup is disabled on purpose). Before you uninstall or switch phones:</w:t>
      </w:r>
    </w:p>
    <w:p>
      <w:pPr>
        <w:pStyle w:val="ListNumber"/>
      </w:pPr>
      <w:r>
        <w:t xml:space="preserve">Settings → Backup and restore → </w:t>
      </w:r>
      <w:r>
        <w:rPr>
          <w:b/>
        </w:rPr>
        <w:t>Save a copy as a file</w:t>
      </w:r>
      <w:r>
        <w:t xml:space="preserve"> (set a password) and keep the file safely, </w:t>
      </w:r>
      <w:r>
        <w:rPr>
          <w:b/>
        </w:rPr>
        <w:t>or</w:t>
      </w:r>
      <w:r>
        <w:t xml:space="preserve"> make sure the backups Pagemark saves to your chosen folder (for example one inside Google Drive) are recent.</w:t>
      </w:r>
    </w:p>
    <w:p>
      <w:pPr>
        <w:pStyle w:val="ListNumber"/>
      </w:pPr>
      <w:r>
        <w:t xml:space="preserve">On the new phone, install Pagemark and use </w:t>
      </w:r>
      <w:r>
        <w:rPr>
          <w:b/>
        </w:rPr>
        <w:t>Restore</w:t>
      </w:r>
      <w:r>
        <w:t xml:space="preserve"> — a backup from an older Pagemark version restores fine; one from a newer version does not.</w:t>
      </w:r>
    </w:p>
    <w:p>
      <w:r>
        <w:t>The PIN is not stored in backups. After restoring, set a new PIN for the locked library.</w:t>
      </w:r>
    </w:p>
    <w:p>
      <w:pPr>
        <w:pStyle w:val="Heading2"/>
      </w:pPr>
      <w:r>
        <w:t>7. Keeping your library safe</w:t>
      </w:r>
    </w:p>
    <w:p>
      <w:r>
        <w:t xml:space="preserve">Settings → Backup and restore → </w:t>
      </w:r>
      <w:r>
        <w:rPr>
          <w:b/>
        </w:rPr>
        <w:t>Save a copy as a file</w:t>
      </w:r>
      <w:r>
        <w:t xml:space="preserve"> (protect it with a password) and keep the file somewhere other than this phone, or choose a folder (on the phone, a USB drive, or inside Google Drive, OneDrive or Dropbox) and Pagemark saves a fresh backup there by itself, keeping the newest five. Pagemark can also remind you every week, two weeks or month.</w:t>
      </w:r>
    </w:p>
    <w:p>
      <w:r>
        <w:t>For the official release APK, the signing-key SHA-1 is:</w:t>
      </w:r>
    </w:p>
    <w:p>
      <w:r>
        <w:rPr>
          <w:rFonts w:ascii="Consolas" w:hAnsi="Consolas"/>
          <w:sz w:val="18"/>
        </w:rPr>
        <w:t>39:04:59:AD:24:0F:35:99:4B:CD:A5:86:81:AF:9C:21:8C:FD:27:F7</w:t>
      </w:r>
    </w:p>
    <w:p>
      <w:pPr>
        <w:pStyle w:val="Heading2"/>
      </w:pPr>
      <w:r>
        <w:t>8. Building from source (developers)</w:t>
      </w:r>
    </w:p>
    <w:p>
      <w:r>
        <w:rPr>
          <w:rFonts w:ascii="Consolas" w:hAnsi="Consolas"/>
          <w:sz w:val="18"/>
        </w:rPr>
        <w:t>``bas</w:t>
      </w:r>
    </w:p>
    <w:p>
      <w:r>
        <w:t>git clone https://github.com/AxialForge/Pagemark.git</w:t>
      </w:r>
    </w:p>
    <w:p>
      <w:r>
        <w:t>cd Pagemark</w:t>
      </w:r>
    </w:p>
    <w:p>
      <w:r>
        <w:t>flutter pub get</w:t>
      </w:r>
    </w:p>
    <w:p>
      <w:r>
        <w:t>dart run build_runner build --delete-conflicting-outputs   # regenerates lib/db.g.dart</w:t>
      </w:r>
    </w:p>
    <w:p>
      <w:r>
        <w:t>flutter analyze &amp;&amp; flutter test</w:t>
      </w:r>
    </w:p>
    <w:p>
      <w:r>
        <w:t>flutter build apk --release --split-per-abi</w:t>
      </w:r>
    </w:p>
    <w:p>
      <w:r>
        <w:rPr>
          <w:rFonts w:ascii="Consolas" w:hAnsi="Consolas"/>
          <w:sz w:val="18"/>
        </w:rPr>
        <w:t>`</w:t>
      </w:r>
    </w:p>
    <w:p>
      <w:r>
        <w:t>Requirements: Flutter 3.47+ (stable), Android SDK, JDK 17+.</w:t>
      </w:r>
    </w:p>
    <w:p>
      <w:r>
        <w:rPr>
          <w:b/>
        </w:rPr>
        <w:t>Windows with a very new JDK (25):</w:t>
      </w:r>
      <w:r>
        <w:t xml:space="preserve"> Gradle can fail with *"Unable to establish loopback connection"*. Create a short folder such as </w:t>
      </w:r>
      <w:r>
        <w:rPr>
          <w:rFonts w:ascii="Consolas" w:hAnsi="Consolas"/>
          <w:sz w:val="18"/>
        </w:rPr>
        <w:t>C:\tmpj</w:t>
      </w:r>
      <w:r>
        <w:t xml:space="preserve"> and run the build with</w:t>
      </w:r>
    </w:p>
    <w:p>
      <w:r>
        <w:rPr>
          <w:rFonts w:ascii="Consolas" w:hAnsi="Consolas"/>
          <w:sz w:val="18"/>
        </w:rPr>
        <w:t>JAVA_TOOL_OPTIONS=-Djdk.net.unixdomain.tmpdir=C:/tmpj</w:t>
      </w:r>
      <w:r>
        <w:t>.</w:t>
      </w:r>
    </w:p>
    <w:p>
      <w:r>
        <w:rPr>
          <w:b/>
        </w:rPr>
        <w:t>Signing:</w:t>
      </w:r>
      <w:r>
        <w:t xml:space="preserve"> create a keystore, put its path and passwords in </w:t>
      </w:r>
      <w:r>
        <w:rPr>
          <w:rFonts w:ascii="Consolas" w:hAnsi="Consolas"/>
          <w:sz w:val="18"/>
        </w:rPr>
        <w:t>android/key.properties</w:t>
      </w:r>
      <w:r>
        <w:t xml:space="preserve"> (this file is git-ignored; never commit it). Without it, release builds fall back to the debug key, which can't upgrade a release install. Release APKs are signed with APK Signature Scheme v2 and v3. </w:t>
      </w:r>
      <w:r>
        <w:rPr>
          <w:rFonts w:ascii="Consolas" w:hAnsi="Consolas"/>
          <w:sz w:val="18"/>
        </w:rPr>
        <w:t>tool/build.ps1</w:t>
      </w:r>
      <w:r>
        <w:t xml:space="preserve"> builds both APKs and the Google Play bundle for the current version.</w:t>
      </w:r>
    </w:p>
    <w:p>
      <w:pPr>
        <w:pStyle w:val="Heading2"/>
      </w:pPr>
      <w:r>
        <w:t>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Symptom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Fix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"App not installed"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 different signing key is already installed (e.g. a debug build). Back up, uninstall, install the release APK.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"There was a problem parsing the package"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The download was cut off or you picked the wrong architecture; re-download or use the other APK.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 blocked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Allow "install unknown apps" for the app you opened the APK from.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Update says "No public releases found"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connection; the project's releases must be public.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Fingerprint option missing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Set a screen lock/fingerprint in Android settings first.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Scanner is black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Allow the camera permission in Android → Apps → Pagemark.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Reminders never appear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→ Notifications in Pagemark should say notifications are on; also check Android → Apps → Pagemark → Notifications and Battery (choose *Unrestricted* if offered). Versions before 0.13.2 never showed scheduled reminders; update, then open Pagemark once.</w:t>
            </w:r>
          </w:p>
        </w:tc>
      </w:tr>
    </w:tbl>
    <w:p/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