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Package Overview</w:t>
      </w:r>
    </w:p>
    <w:p>
      <w:r>
        <w:rPr>
          <w:sz w:val="24"/>
        </w:rPr>
        <w:t>Version 1.1.0</w:t>
      </w:r>
    </w:p>
    <w:p>
      <w:r>
        <w:rPr>
          <w:sz w:val="24"/>
        </w:rPr>
        <w:t>Revision 1.2</w:t>
      </w:r>
    </w:p>
    <w:p>
      <w:r>
        <w:br w:type="page"/>
      </w:r>
    </w:p>
    <w:p>
      <w:pPr>
        <w:pStyle w:val="Heading1"/>
      </w:pPr>
      <w:r>
        <w:t>Pagemark — Package Overview</w:t>
      </w:r>
    </w:p>
    <w:p>
      <w:r>
        <w:rPr>
          <w:b/>
        </w:rPr>
        <w:t>Version 1.1.0</w:t>
      </w:r>
      <w:r>
        <w:t xml:space="preserve"> · for readers outside the project. Three tiers: read the first for the idea, the second for what it does, the third for how it works.</w:t>
      </w:r>
    </w:p>
    <w:p>
      <w:pPr>
        <w:pStyle w:val="Heading1"/>
      </w:pPr>
      <w:r>
        <w:t>Tier 1 — Simple</w:t>
      </w:r>
    </w:p>
    <w:p>
      <w:r>
        <w:rPr>
          <w:b/>
        </w:rPr>
        <w:t>What it is.</w:t>
      </w:r>
      <w:r>
        <w:t xml:space="preserve"> Pagemark is an app for your phone that keeps a diary of the books you read and listen to. For each book you note what you thought, give it a star rating, and track how far you've got. You can look books up by title or by scanning the barcode on the back.</w:t>
      </w:r>
    </w:p>
    <w:p>
      <w:r>
        <w:rPr>
          <w:b/>
        </w:rPr>
        <w:t>What it's for.</w:t>
      </w:r>
      <w:r>
        <w:t xml:space="preserve"> Remembering. Which book was that? Did I like it? When did I finish it? It works for any kind of book — fantasy, romance, science, anything — and for audiobooks as well as print. It also helps you plan: a list of what to read next, a note of who you lent a book to, and a calendar of the days you read.</w:t>
      </w:r>
    </w:p>
    <w:p>
      <w:r>
        <w:rPr>
          <w:b/>
        </w:rPr>
        <w:t>What makes it different.</w:t>
      </w:r>
    </w:p>
    <w:p>
      <w:pPr>
        <w:pStyle w:val="ListBullet"/>
      </w:pPr>
      <w:r>
        <w:t xml:space="preserve">It is </w:t>
      </w:r>
      <w:r>
        <w:rPr>
          <w:b/>
        </w:rPr>
        <w:t>private</w:t>
      </w:r>
      <w:r>
        <w:t>. Everything stays on your phone. There's no account to make, no ads, no tracking and no AI inside the app. A page in the app, "Our promise to you", says so in plain words, and the project's tests fail if the app stops keeping the promise.</w:t>
      </w:r>
    </w:p>
    <w:p>
      <w:pPr>
        <w:pStyle w:val="ListBullet"/>
      </w:pPr>
      <w:r>
        <w:t xml:space="preserve">It has a </w:t>
      </w:r>
      <w:r>
        <w:rPr>
          <w:b/>
        </w:rPr>
        <w:t>hidden shelf</w:t>
      </w:r>
      <w:r>
        <w:t xml:space="preserve"> for books you'd rather keep to yourself, locked with a PIN or your fingerprint.</w:t>
      </w:r>
    </w:p>
    <w:p>
      <w:pPr>
        <w:pStyle w:val="ListBullet"/>
      </w:pPr>
      <w:r>
        <w:t xml:space="preserve">It is </w:t>
      </w:r>
      <w:r>
        <w:rPr>
          <w:b/>
        </w:rPr>
        <w:t>made for people who don't want to learn software</w:t>
      </w:r>
      <w:r>
        <w:t>: plain words, a short guide inside the app, sample books to try, and reminders to save a backup.</w:t>
      </w:r>
    </w:p>
    <w:p>
      <w:pPr>
        <w:pStyle w:val="ListBullet"/>
      </w:pPr>
      <w:r>
        <w:t xml:space="preserve">It's </w:t>
      </w:r>
      <w:r>
        <w:rPr>
          <w:b/>
        </w:rPr>
        <w:t>free</w:t>
      </w:r>
      <w:r>
        <w:t>, and it uses only free sources for book information.</w:t>
      </w:r>
    </w:p>
    <w:p>
      <w:r>
        <w:rPr>
          <w:b/>
        </w:rPr>
        <w:t>How you'd use it.</w:t>
      </w:r>
      <w:r>
        <w:t xml:space="preserve"> Install it, tap *Add book*, scan or search, and start logging. Once a year, look at the *Stats* tab for your year in books and share the picture if you like.</w:t>
      </w:r>
    </w:p>
    <w:p>
      <w:pPr>
        <w:pStyle w:val="Heading1"/>
      </w:pPr>
      <w:r>
        <w:t>Tier 2 — Medium</w:t>
      </w:r>
    </w:p>
    <w:p>
      <w:r>
        <w:rPr>
          <w:b/>
        </w:rPr>
        <w:t>Purpose.</w:t>
      </w:r>
      <w:r>
        <w:t xml:space="preserve"> A local-first reading tracker for Android (iOS planned). It replaces cloud services such as Goodreads with a log you fully own, including audiobooks and a private vault.</w:t>
      </w:r>
    </w:p>
    <w:p>
      <w:r>
        <w:rPr>
          <w:b/>
        </w:rPr>
        <w:t>Main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What you get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Capture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Search Open Library and Google Books together (switchable), look up by ISBN, scan barcodes one by one or a whole shelf, add by hand; duplicate warning; refresh a book's details and pick another edition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Logging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Multiple *reads* per book (print / e-book / audio); status, dates, half-star rating, optional detailed ratings (story, characters, writing, pace, feeling, narrator), private thoughts, time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Progress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page, progress bars, pages per day, estimated days left, and a reading timer with a saved history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Organise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Shelves (many per book), series with a volume grid (read, owned, wanted, missing) for manga, comics and light novels, series totals and ongoing or complete status, tags, filters, sort, "Currently reading" strip, a "read next" order with suggestions from your own list, lending notes with a reminder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Library looks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Classic list, cover wall, bookshelf, book spines, compact — switchable, remembered per library; side-by-side Library and book on tablets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Insight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Yearly goal ring with pace forecast, "Days you read" calendar, a shareable "Year in books" picture and a printable PDF report, books per month, rating spread, top genres and authors, totals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Privacy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Locked library (PIN with attempt limits and recovery code, or device biometrics), auto-relock with a configurable delay, an optional whole-app lock, screenshot blocking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Quotes &amp; covers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Save passages with pages and stars; save covers on the phone for offline use and backups; author pages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Import / export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Goodreads, StoryGraph and Pagemark files in, with a preview, duplicate handling, a safety copy and Undo; CSV and JSON out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Backup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Password-protected (AES-256) backup file or spreadsheet saved wherever the user chooses; automatic backups into a folder (including one inside Google Drive, OneDrive or Dropbox) through Android's own picker; a "time to back up" reminder; safe restore with automatic restore points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Care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Trash with 30-day recovery, in-app updates with release notes, offline version history, plain-words diagnostics log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Reach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Home-screen widget, icon shortcuts, Share to Pagemark, reminders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Look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Six named themes (Harbor, Midnight Ink, Rosewater, Plum Velvet, Sage, Lamplight); large text and display size tested; a screen-reader-friendly star control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1872000" cy="41669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-finish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1872000" cy="41669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s-goa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41669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Library · Book page · Stats</w:t>
      </w:r>
    </w:p>
    <w:p>
      <w:r>
        <w:rPr>
          <w:b/>
        </w:rPr>
        <w:t>Principles.</w:t>
      </w:r>
      <w:r>
        <w:t xml:space="preserve"> No accounts, no analytics, no ads, no paid services, no AI inside the app. The network is used for book lookup (Open Library and Google Books), cover pictures, and — in the GitHub version only — the update check.</w:t>
      </w:r>
    </w:p>
    <w:p>
      <w:r>
        <w:rPr>
          <w:b/>
        </w:rPr>
        <w:t>Who it's for.</w:t>
      </w:r>
      <w:r>
        <w:t xml:space="preserve"> Readers who want a durable, private record; people leaving other tracking sites; anyone who wants their data in a plain file they can open elsewhere; and people who find most apps too fussy.</w:t>
      </w:r>
    </w:p>
    <w:p>
      <w:r>
        <w:rPr>
          <w:b/>
        </w:rPr>
        <w:t>Distribution.</w:t>
      </w:r>
      <w:r>
        <w:t xml:space="preserve"> Free APKs on GitHub Releases (MIT-licensed source in a public repository). In-app updates install over the old version and keep your data. A Google Play version is being prepared.</w:t>
      </w:r>
    </w:p>
    <w:p>
      <w:pPr>
        <w:pStyle w:val="Heading1"/>
      </w:pPr>
      <w:r>
        <w:t>Tier 3 — Advanced</w:t>
      </w:r>
    </w:p>
    <w:p>
      <w:pPr>
        <w:pStyle w:val="Heading2"/>
      </w:pPr>
      <w:r>
        <w:t>Stack</w:t>
      </w:r>
    </w:p>
    <w:p>
      <w:r>
        <w:t xml:space="preserve">Flutter 3.47 (Dart) app, about 16,000 lines, with a little Kotlin for the home-screen widget, the share and shortcut intents, and the Android folder picker. </w:t>
      </w:r>
      <w:r>
        <w:rPr>
          <w:b/>
        </w:rPr>
        <w:t>Drift</w:t>
      </w:r>
      <w:r>
        <w:t xml:space="preserve"> over </w:t>
      </w:r>
      <w:r>
        <w:rPr>
          <w:b/>
        </w:rPr>
        <w:t>SQLite</w:t>
      </w:r>
      <w:r>
        <w:t xml:space="preserve"> for storage; plain </w:t>
      </w:r>
      <w:r>
        <w:rPr>
          <w:rFonts w:ascii="Consolas" w:hAnsi="Consolas"/>
          <w:sz w:val="18"/>
        </w:rPr>
        <w:t>StatefulWidget</w:t>
      </w:r>
      <w:r>
        <w:t xml:space="preserve">s with database streams (no state-management package); </w:t>
      </w:r>
      <w:r>
        <w:rPr>
          <w:rFonts w:ascii="Consolas" w:hAnsi="Consolas"/>
          <w:sz w:val="18"/>
        </w:rPr>
        <w:t>flutter_secure_storage</w:t>
      </w:r>
      <w:r>
        <w:t xml:space="preserve"> for secrets; </w:t>
      </w:r>
      <w:r>
        <w:rPr>
          <w:rFonts w:ascii="Consolas" w:hAnsi="Consolas"/>
          <w:sz w:val="18"/>
        </w:rPr>
        <w:t>cryptography</w:t>
      </w:r>
      <w:r>
        <w:t xml:space="preserve"> for PBKDF2 and AES-GCM; </w:t>
      </w:r>
      <w:r>
        <w:rPr>
          <w:rFonts w:ascii="Consolas" w:hAnsi="Consolas"/>
          <w:sz w:val="18"/>
        </w:rPr>
        <w:t>flutter_local_notifications</w:t>
      </w:r>
      <w:r>
        <w:t xml:space="preserve"> with </w:t>
      </w:r>
      <w:r>
        <w:rPr>
          <w:rFonts w:ascii="Consolas" w:hAnsi="Consolas"/>
          <w:sz w:val="18"/>
        </w:rPr>
        <w:t>timezone</w:t>
      </w:r>
      <w:r>
        <w:t xml:space="preserve"> for reminders; </w:t>
      </w:r>
      <w:r>
        <w:rPr>
          <w:rFonts w:ascii="Consolas" w:hAnsi="Consolas"/>
          <w:sz w:val="18"/>
        </w:rPr>
        <w:t>home_widget</w:t>
      </w:r>
      <w:r>
        <w:t xml:space="preserve"> for the widget; </w:t>
      </w:r>
      <w:r>
        <w:rPr>
          <w:rFonts w:ascii="Consolas" w:hAnsi="Consolas"/>
          <w:sz w:val="18"/>
        </w:rPr>
        <w:t>http</w:t>
      </w:r>
      <w:r>
        <w:t xml:space="preserve"> for Open Library, Google Books and GitHub; </w:t>
      </w:r>
      <w:r>
        <w:rPr>
          <w:rFonts w:ascii="Consolas" w:hAnsi="Consolas"/>
          <w:sz w:val="18"/>
        </w:rPr>
        <w:t>mobile_scanner</w:t>
      </w:r>
      <w:r>
        <w:t xml:space="preserve"> for barcodes; </w:t>
      </w:r>
      <w:r>
        <w:rPr>
          <w:rFonts w:ascii="Consolas" w:hAnsi="Consolas"/>
          <w:sz w:val="18"/>
        </w:rPr>
        <w:t>local_auth</w:t>
      </w:r>
      <w:r>
        <w:t xml:space="preserve"> for biometrics; </w:t>
      </w:r>
      <w:r>
        <w:rPr>
          <w:rFonts w:ascii="Consolas" w:hAnsi="Consolas"/>
          <w:sz w:val="18"/>
        </w:rPr>
        <w:t>pdf</w:t>
      </w:r>
      <w:r>
        <w:t xml:space="preserve"> to build the yearly report on the phone; </w:t>
      </w:r>
      <w:r>
        <w:rPr>
          <w:rFonts w:ascii="Consolas" w:hAnsi="Consolas"/>
          <w:sz w:val="18"/>
        </w:rPr>
        <w:t>share_plus</w:t>
      </w:r>
      <w:r>
        <w:t xml:space="preserve">, </w:t>
      </w:r>
      <w:r>
        <w:rPr>
          <w:rFonts w:ascii="Consolas" w:hAnsi="Consolas"/>
          <w:sz w:val="18"/>
        </w:rPr>
        <w:t>file_picker</w:t>
      </w:r>
      <w:r>
        <w:t xml:space="preserve">, </w:t>
      </w:r>
      <w:r>
        <w:rPr>
          <w:rFonts w:ascii="Consolas" w:hAnsi="Consolas"/>
          <w:sz w:val="18"/>
        </w:rPr>
        <w:t>archive</w:t>
      </w:r>
      <w:r>
        <w:t xml:space="preserve"> for sharing, restore and zip backups. </w:t>
      </w:r>
      <w:r>
        <w:rPr>
          <w:rFonts w:ascii="Consolas" w:hAnsi="Consolas"/>
          <w:sz w:val="18"/>
        </w:rPr>
        <w:t>lib/ui.dart</w:t>
      </w:r>
      <w:r>
        <w:t xml:space="preserve"> is one library split into part files; wide-screen layout helpers live in </w:t>
      </w:r>
      <w:r>
        <w:rPr>
          <w:rFonts w:ascii="Consolas" w:hAnsi="Consolas"/>
          <w:sz w:val="18"/>
        </w:rPr>
        <w:t>lib/adaptive.dart</w:t>
      </w:r>
      <w:r>
        <w:t>.</w:t>
      </w:r>
    </w:p>
    <w:p>
      <w:pPr>
        <w:pStyle w:val="Heading2"/>
      </w:pPr>
      <w:r>
        <w:t>Data model (schema 6)</w:t>
      </w:r>
    </w:p>
    <w:p>
      <w:pPr>
        <w:pStyle w:val="ListBullet"/>
      </w:pPr>
      <w:r>
        <w:rPr>
          <w:rFonts w:ascii="Consolas" w:hAnsi="Consolas"/>
          <w:sz w:val="18"/>
        </w:rPr>
        <w:t>books</w:t>
      </w:r>
      <w:r>
        <w:t xml:space="preserve"> — catalog entry: title, author, ISBN-13, cover URL, genre, series, </w:t>
      </w:r>
      <w:r>
        <w:rPr>
          <w:rFonts w:ascii="Consolas" w:hAnsi="Consolas"/>
          <w:sz w:val="18"/>
        </w:rPr>
        <w:t>seriesNumber</w:t>
      </w:r>
      <w:r>
        <w:t xml:space="preserve">, </w:t>
      </w:r>
      <w:r>
        <w:rPr>
          <w:rFonts w:ascii="Consolas" w:hAnsi="Consolas"/>
          <w:sz w:val="18"/>
        </w:rPr>
        <w:t>seriesTotal</w:t>
      </w:r>
      <w:r>
        <w:t xml:space="preserve">, </w:t>
      </w:r>
      <w:r>
        <w:rPr>
          <w:rFonts w:ascii="Consolas" w:hAnsi="Consolas"/>
          <w:sz w:val="18"/>
        </w:rPr>
        <w:t>kind</w:t>
      </w:r>
      <w:r>
        <w:t xml:space="preserve">, </w:t>
      </w:r>
      <w:r>
        <w:rPr>
          <w:rFonts w:ascii="Consolas" w:hAnsi="Consolas"/>
          <w:sz w:val="18"/>
        </w:rPr>
        <w:t>owned</w:t>
      </w:r>
      <w:r>
        <w:t xml:space="preserve">, publisher, year, pages, description, tags, notes, </w:t>
      </w:r>
      <w:r>
        <w:rPr>
          <w:rFonts w:ascii="Consolas" w:hAnsi="Consolas"/>
          <w:sz w:val="18"/>
        </w:rPr>
        <w:t>locked</w:t>
      </w:r>
      <w:r>
        <w:t xml:space="preserve">, </w:t>
      </w:r>
      <w:r>
        <w:rPr>
          <w:rFonts w:ascii="Consolas" w:hAnsi="Consolas"/>
          <w:sz w:val="18"/>
        </w:rPr>
        <w:t>added</w:t>
      </w:r>
      <w:r>
        <w:t xml:space="preserve">, </w:t>
      </w:r>
      <w:r>
        <w:rPr>
          <w:rFonts w:ascii="Consolas" w:hAnsi="Consolas"/>
          <w:sz w:val="18"/>
        </w:rPr>
        <w:t>deletedAt</w:t>
      </w:r>
      <w:r>
        <w:t xml:space="preserve"> (soft delete), </w:t>
      </w:r>
      <w:r>
        <w:rPr>
          <w:rFonts w:ascii="Consolas" w:hAnsi="Consolas"/>
          <w:sz w:val="18"/>
        </w:rPr>
        <w:t>queuePos</w:t>
      </w:r>
      <w:r>
        <w:t xml:space="preserve"> (read-next order).</w:t>
      </w:r>
    </w:p>
    <w:p>
      <w:pPr>
        <w:pStyle w:val="ListBullet"/>
      </w:pPr>
      <w:r>
        <w:rPr>
          <w:rFonts w:ascii="Consolas" w:hAnsi="Consolas"/>
          <w:sz w:val="18"/>
        </w:rPr>
        <w:t>reads</w:t>
      </w:r>
      <w:r>
        <w:t xml:space="preserve"> — one read-through: format, status, started/finished, rating (0.5–5), optional aspect ratings, thoughts, narrator, minutes, </w:t>
      </w:r>
      <w:r>
        <w:rPr>
          <w:rFonts w:ascii="Consolas" w:hAnsi="Consolas"/>
          <w:sz w:val="18"/>
        </w:rPr>
        <w:t>currentPage</w:t>
      </w:r>
      <w:r>
        <w:t xml:space="preserve">, optional heat and content notes; FK to </w:t>
      </w:r>
      <w:r>
        <w:rPr>
          <w:rFonts w:ascii="Consolas" w:hAnsi="Consolas"/>
          <w:sz w:val="18"/>
        </w:rPr>
        <w:t>books</w:t>
      </w:r>
      <w:r>
        <w:t xml:space="preserve"> with cascade.</w:t>
      </w:r>
    </w:p>
    <w:p>
      <w:pPr>
        <w:pStyle w:val="ListBullet"/>
      </w:pPr>
      <w:r>
        <w:rPr>
          <w:rFonts w:ascii="Consolas" w:hAnsi="Consolas"/>
          <w:sz w:val="18"/>
        </w:rPr>
        <w:t>quotes</w:t>
      </w:r>
      <w:r>
        <w:t xml:space="preserve"> (with a star rating), </w:t>
      </w:r>
      <w:r>
        <w:rPr>
          <w:rFonts w:ascii="Consolas" w:hAnsi="Consolas"/>
          <w:sz w:val="18"/>
        </w:rPr>
        <w:t>shelves</w:t>
      </w:r>
      <w:r>
        <w:t xml:space="preserve">, </w:t>
      </w:r>
      <w:r>
        <w:rPr>
          <w:rFonts w:ascii="Consolas" w:hAnsi="Consolas"/>
          <w:sz w:val="18"/>
        </w:rPr>
        <w:t>book_shelves</w:t>
      </w:r>
      <w:r>
        <w:t xml:space="preserve"> (many-to-many).</w:t>
      </w:r>
    </w:p>
    <w:p>
      <w:pPr>
        <w:pStyle w:val="ListBullet"/>
      </w:pPr>
      <w:r>
        <w:rPr>
          <w:rFonts w:ascii="Consolas" w:hAnsi="Consolas"/>
          <w:sz w:val="18"/>
        </w:rPr>
        <w:t>reading_sessions</w:t>
      </w:r>
      <w:r>
        <w:t xml:space="preserve"> — one timer sitting: book, day, minutes, pages.</w:t>
      </w:r>
    </w:p>
    <w:p>
      <w:pPr>
        <w:pStyle w:val="ListBullet"/>
      </w:pPr>
      <w:r>
        <w:rPr>
          <w:rFonts w:ascii="Consolas" w:hAnsi="Consolas"/>
          <w:sz w:val="18"/>
        </w:rPr>
        <w:t>loans</w:t>
      </w:r>
      <w:r>
        <w:t xml:space="preserve"> — who has a book, lent date, optional reminder date, returned date.</w:t>
      </w:r>
    </w:p>
    <w:p>
      <w:pPr>
        <w:pStyle w:val="ListBullet"/>
      </w:pPr>
      <w:r>
        <w:t xml:space="preserve">Indexes on the hot columns. WAL journal, 5 s busy timeout, </w:t>
      </w:r>
      <w:r>
        <w:rPr>
          <w:rFonts w:ascii="Consolas" w:hAnsi="Consolas"/>
          <w:sz w:val="18"/>
        </w:rPr>
        <w:t>foreign_keys=ON</w:t>
      </w:r>
      <w:r>
        <w:t xml:space="preserve"> in </w:t>
      </w:r>
      <w:r>
        <w:rPr>
          <w:rFonts w:ascii="Consolas" w:hAnsi="Consolas"/>
          <w:sz w:val="18"/>
        </w:rPr>
        <w:t>beforeOpen</w:t>
      </w:r>
      <w:r>
        <w:t xml:space="preserve">. Versioned migrations 1→6; every historic schema (built by the code of the matching release) is migrated and checked in an audit script. Migrations guard later </w:t>
      </w:r>
      <w:r>
        <w:rPr>
          <w:rFonts w:ascii="Consolas" w:hAnsi="Consolas"/>
          <w:sz w:val="18"/>
        </w:rPr>
        <w:t>addColumn</w:t>
      </w:r>
      <w:r>
        <w:t xml:space="preserve"> steps so a table created by an old step with the current definition is never altered twice.</w:t>
      </w:r>
    </w:p>
    <w:p>
      <w:pPr>
        <w:pStyle w:val="Heading2"/>
      </w:pPr>
      <w:r>
        <w:t>Privacy and security design</w:t>
      </w:r>
    </w:p>
    <w:p>
      <w:pPr>
        <w:pStyle w:val="ListBullet"/>
      </w:pPr>
      <w:r>
        <w:rPr>
          <w:b/>
        </w:rPr>
        <w:t>Vault is a flag, not a second database</w:t>
      </w:r>
      <w:r>
        <w:t xml:space="preserve">, enforced at every read path: library queries, Stats, the year card, the PDF report, the calendar, suggestions, Trash, duplicate check, the home-screen widget and CSV/JSON export all filter on </w:t>
      </w:r>
      <w:r>
        <w:rPr>
          <w:rFonts w:ascii="Consolas" w:hAnsi="Consolas"/>
          <w:sz w:val="18"/>
        </w:rPr>
        <w:t>locked</w:t>
      </w:r>
      <w:r>
        <w:t>. Full database backups include it by design and can be encrypted.</w:t>
      </w:r>
    </w:p>
    <w:p>
      <w:pPr>
        <w:pStyle w:val="ListBullet"/>
      </w:pPr>
      <w:r>
        <w:rPr>
          <w:b/>
        </w:rPr>
        <w:t>PIN:</w:t>
      </w:r>
      <w:r>
        <w:t xml:space="preserve"> PBKDF2-HMAC-SHA256, 150 000 iterations, random 16-byte salt, constant-time compare, persistent attempt counter with exponential lockout (30 s doubling, cap 1 h). One-time recovery code stored only as a PBKDF2 hash.</w:t>
      </w:r>
    </w:p>
    <w:p>
      <w:pPr>
        <w:pStyle w:val="ListBullet"/>
      </w:pPr>
      <w:r>
        <w:rPr>
          <w:b/>
        </w:rPr>
        <w:t>Vault lifecycle:</w:t>
      </w:r>
      <w:r>
        <w:t xml:space="preserve"> on background/leave the app pops locked routes, empties the locked-cover cache and deletes temporary exports; </w:t>
      </w:r>
      <w:r>
        <w:rPr>
          <w:rFonts w:ascii="Consolas" w:hAnsi="Consolas"/>
          <w:sz w:val="18"/>
        </w:rPr>
        <w:t>FLAG_SECURE</w:t>
      </w:r>
      <w:r>
        <w:t xml:space="preserve"> is set while the vault is open so the recents thumbnail is blank. On a tablet the two-pane view is never used for the Locked library.</w:t>
      </w:r>
    </w:p>
    <w:p>
      <w:pPr>
        <w:pStyle w:val="ListBullet"/>
      </w:pPr>
      <w:r>
        <w:rPr>
          <w:b/>
        </w:rPr>
        <w:t>Backups:</w:t>
      </w:r>
      <w:r>
        <w:t xml:space="preserve"> container </w:t>
      </w:r>
      <w:r>
        <w:rPr>
          <w:rFonts w:ascii="Consolas" w:hAnsi="Consolas"/>
          <w:sz w:val="18"/>
        </w:rPr>
        <w:t>PGMKENC1 | salt | nonce | AES-256-GCM ciphertext | tag</w:t>
      </w:r>
      <w:r>
        <w:t>, key from PBKDF2. Folder backups use Android's Storage Access Framework (no storage permission), run when the app opens and one is due, keep the newest 5 and only commit the chosen folder after the password question.</w:t>
      </w:r>
    </w:p>
    <w:p>
      <w:pPr>
        <w:pStyle w:val="ListBullet"/>
      </w:pPr>
      <w:r>
        <w:rPr>
          <w:b/>
        </w:rPr>
        <w:t>Restore:</w:t>
      </w:r>
      <w:r>
        <w:t xml:space="preserve"> open the candidate read-only, </w:t>
      </w:r>
      <w:r>
        <w:rPr>
          <w:rFonts w:ascii="Consolas" w:hAnsi="Consolas"/>
          <w:sz w:val="18"/>
        </w:rPr>
        <w:t>PRAGMA integrity_check</w:t>
      </w:r>
      <w:r>
        <w:t xml:space="preserve">, require </w:t>
      </w:r>
      <w:r>
        <w:rPr>
          <w:rFonts w:ascii="Consolas" w:hAnsi="Consolas"/>
          <w:sz w:val="18"/>
        </w:rPr>
        <w:t>books</w:t>
      </w:r>
      <w:r>
        <w:t>/</w:t>
      </w:r>
      <w:r>
        <w:rPr>
          <w:rFonts w:ascii="Consolas" w:hAnsi="Consolas"/>
          <w:sz w:val="18"/>
        </w:rPr>
        <w:t>reads</w:t>
      </w:r>
      <w:r>
        <w:t xml:space="preserve">, reject newer schemas, snapshot the current database as a restore point (newest 3 kept), close the connection, delete </w:t>
      </w:r>
      <w:r>
        <w:rPr>
          <w:rFonts w:ascii="Consolas" w:hAnsi="Consolas"/>
          <w:sz w:val="18"/>
        </w:rPr>
        <w:t>-wal/-shm</w:t>
      </w:r>
      <w:r>
        <w:t>, rename the staged copy into place; the app restarts.</w:t>
      </w:r>
    </w:p>
    <w:p>
      <w:pPr>
        <w:pStyle w:val="ListBullet"/>
      </w:pPr>
      <w:r>
        <w:rPr>
          <w:b/>
        </w:rPr>
        <w:t>Android:</w:t>
      </w:r>
      <w:r>
        <w:t xml:space="preserve"> </w:t>
      </w:r>
      <w:r>
        <w:rPr>
          <w:rFonts w:ascii="Consolas" w:hAnsi="Consolas"/>
          <w:sz w:val="18"/>
        </w:rPr>
        <w:t>allowBackup=false</w:t>
      </w:r>
      <w:r>
        <w:t xml:space="preserve"> plus data-extraction rules exclude everything; no analytics SDKs; scheduled-notification receivers declared (and guarded by a test); release builds are signed with APK Signature Scheme v2 and v3; native libraries are 16 KB aligned.</w:t>
      </w:r>
    </w:p>
    <w:p>
      <w:pPr>
        <w:pStyle w:val="Heading2"/>
      </w:pPr>
      <w:r>
        <w:t>Networking</w:t>
      </w:r>
    </w:p>
    <w:p>
      <w:r>
        <w:t>Open Library search, ISBN, works and editions endpoints and Google Books volumes (no key) with an identifying User-Agent, retry with backoff on 429/5xx/timeouts, per-record fault tolerance, ISBN-10→13 normalisation and checksum validation, page and year bounds, and a merge that only fills gaps. Updates (GitHub flavour only) use the unauthenticated GitHub releases API: newest-first list → APK chosen by ABI → streamed download with size and SHA-256 verification → system installer. A test lists every host the app may contact and fails if a new one appears without a line on the promise page. The barcode reader uses Google's on-device ML Kit; the promise page says so.</w:t>
      </w:r>
    </w:p>
    <w:p>
      <w:pPr>
        <w:pStyle w:val="Heading2"/>
      </w:pPr>
      <w:r>
        <w:t>Quality and process</w:t>
      </w:r>
    </w:p>
    <w:p>
      <w:pPr>
        <w:pStyle w:val="ListBullet"/>
      </w:pPr>
      <w:r>
        <w:t>About 300 automated tests: database behaviour and migrations, restore validation, export safety, encryption round-trip and tamper detection, lock service, lookup parsing and retries (mock HTTP), merge and refresh logic, reading-life logic (streaks, year summary, queue, loans, PDF), layout and accessibility checks at 200% text, guide-to-app consistency, promise honesty (banned packages, allowed hosts) and an encoding guard.</w:t>
      </w:r>
    </w:p>
    <w:p>
      <w:pPr>
        <w:pStyle w:val="ListBullet"/>
      </w:pPr>
      <w:r>
        <w:t xml:space="preserve">Independent audits: a pre-release audit (0.7.0, 84 findings, all fixed), a 1.0.0 gate audit of 0.13.0, a mobile audit (MASVS and Play compliance), and a hands-on test of 0.13.1 on a Galaxy S25 Ultra (70 passed, 13 failed, 10 skipped; every app problem found has a fix, including reminders that never appeared because of a missing manifest entry). Reports are kept in </w:t>
      </w:r>
      <w:r>
        <w:rPr>
          <w:rFonts w:ascii="Consolas" w:hAnsi="Consolas"/>
          <w:sz w:val="18"/>
        </w:rPr>
        <w:t>Documentation/</w:t>
      </w:r>
      <w:r>
        <w:t xml:space="preserve"> and </w:t>
      </w:r>
      <w:r>
        <w:rPr>
          <w:rFonts w:ascii="Consolas" w:hAnsi="Consolas"/>
          <w:sz w:val="18"/>
        </w:rPr>
        <w:t>docs/release-audit/</w:t>
      </w:r>
      <w:r>
        <w:t>.</w:t>
      </w:r>
    </w:p>
    <w:p>
      <w:pPr>
        <w:pStyle w:val="ListBullet"/>
      </w:pPr>
      <w:r>
        <w:t xml:space="preserve">GitHub Actions CI: analyze, tests, generated-code check, debug builds of both flavors. Signed release APKs and the Play bundle are built locally with </w:t>
      </w:r>
      <w:r>
        <w:rPr>
          <w:rFonts w:ascii="Consolas" w:hAnsi="Consolas"/>
          <w:sz w:val="18"/>
        </w:rPr>
        <w:t>tool/build.ps1</w:t>
      </w:r>
      <w:r>
        <w:t>; the keystore never leaves the owner's machine.</w:t>
      </w:r>
    </w:p>
    <w:p>
      <w:pPr>
        <w:pStyle w:val="ListBullet"/>
      </w:pPr>
      <w:r>
        <w:t xml:space="preserve">Release flow: version bump + </w:t>
      </w:r>
      <w:r>
        <w:rPr>
          <w:rFonts w:ascii="Consolas" w:hAnsi="Consolas"/>
          <w:sz w:val="18"/>
        </w:rPr>
        <w:t>CHANGELOG.md</w:t>
      </w:r>
      <w:r>
        <w:t xml:space="preserve"> in one commit → tag </w:t>
      </w:r>
      <w:r>
        <w:rPr>
          <w:rFonts w:ascii="Consolas" w:hAnsi="Consolas"/>
          <w:sz w:val="18"/>
        </w:rPr>
        <w:t>vX.Y.Z</w:t>
      </w:r>
      <w:r>
        <w:t xml:space="preserve"> → APKs (</w:t>
      </w:r>
      <w:r>
        <w:rPr>
          <w:rFonts w:ascii="Consolas" w:hAnsi="Consolas"/>
          <w:sz w:val="18"/>
        </w:rPr>
        <w:t>arm64</w:t>
      </w:r>
      <w:r>
        <w:t xml:space="preserve">, </w:t>
      </w:r>
      <w:r>
        <w:rPr>
          <w:rFonts w:ascii="Consolas" w:hAnsi="Consolas"/>
          <w:sz w:val="18"/>
        </w:rPr>
        <w:t>armv7</w:t>
      </w:r>
      <w:r>
        <w:t>) attached to a GitHub Release. The changelog ships inside the app as an asset.</w:t>
      </w:r>
    </w:p>
    <w:p>
      <w:pPr>
        <w:pStyle w:val="Heading2"/>
      </w:pPr>
      <w:r>
        <w:t>Known limits</w:t>
      </w:r>
    </w:p>
    <w:p>
      <w:pPr>
        <w:pStyle w:val="ListBullet"/>
      </w:pPr>
      <w:r>
        <w:t>The library file is not separately encrypted by the app (a deliberate choice: Android already isolates and encrypts app storage, and an on-phone key adds little). Exports and backups can be passphrase-encrypted.</w:t>
      </w:r>
    </w:p>
    <w:p>
      <w:pPr>
        <w:pStyle w:val="ListBullet"/>
      </w:pPr>
      <w:r>
        <w:t>Backups are saved by the user or into a folder the user picks; there is no Pagemark cloud. Reminders use inexact alarms and may arrive a few minutes late on phones with aggressive battery managers.</w:t>
      </w:r>
    </w:p>
    <w:p>
      <w:pPr>
        <w:pStyle w:val="ListBullet"/>
      </w:pPr>
      <w:r>
        <w:t>English only; no iOS build yet (the project is configured; it needs a Mac to build and sign).</w:t>
      </w:r>
    </w:p>
    <w:p>
      <w:pPr>
        <w:pStyle w:val="ListBullet"/>
      </w:pPr>
      <w:r>
        <w:t xml:space="preserve">Book data quality depends on the free sources (genres and editions can be noisy; Refresh details lets the user correct them). The PDF report uses built-in fonts, so letters outside Western European ones print as </w:t>
      </w:r>
      <w:r>
        <w:rPr>
          <w:rFonts w:ascii="Consolas" w:hAnsi="Consolas"/>
          <w:sz w:val="18"/>
        </w:rPr>
        <w:t>?</w:t>
      </w:r>
      <w:r>
        <w:t>.</w:t>
      </w:r>
    </w:p>
    <w:p>
      <w:pPr>
        <w:pStyle w:val="ListBullet"/>
      </w:pPr>
      <w:r>
        <w:t>TalkBack has been designed for but tested less than the rest.</w:t>
      </w:r>
    </w:p>
    <w:p>
      <w:pPr>
        <w:pStyle w:val="ListBullet"/>
      </w:pPr>
      <w:r>
        <w:t>Release builds are shrunk with R8; the mapping file stays with the owner.</w:t>
      </w:r>
    </w:p>
    <w:p>
      <w:pPr>
        <w:pStyle w:val="Heading2"/>
      </w:pPr>
      <w:r>
        <w:t>Roadmap highlights</w:t>
      </w:r>
    </w:p>
    <w:p>
      <w:r>
        <w:t>A second interface language, the Google Play release (closed test first), then iOS.</w:t>
      </w:r>
    </w:p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