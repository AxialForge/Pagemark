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0.13.1 Galaxy S25 Ultra test plan</w:t>
      </w:r>
    </w:p>
    <w:p>
      <w:r>
        <w:rPr>
          <w:sz w:val="24"/>
        </w:rPr>
        <w:t>Version 0.13.1</w:t>
      </w:r>
    </w:p>
    <w:p>
      <w:r>
        <w:rPr>
          <w:sz w:val="24"/>
        </w:rPr>
        <w:t>2026-10-14</w:t>
      </w:r>
    </w:p>
    <w:p>
      <w:r>
        <w:rPr>
          <w:sz w:val="24"/>
        </w:rPr>
        <w:t>Revision 1.0</w:t>
      </w:r>
    </w:p>
    <w:p>
      <w:r>
        <w:br w:type="page"/>
      </w:r>
    </w:p>
    <w:p>
      <w:pPr>
        <w:pStyle w:val="Heading1"/>
      </w:pPr>
      <w:r>
        <w:t>Pagemark 0.13.1 - Step-by-step test plan for the Samsung Galaxy S25 Ultra</w:t>
      </w:r>
    </w:p>
    <w:p>
      <w:r>
        <w:t>How to use this document: work top to bottom. Each test has numbered steps, the result you should see, and boxes to tick. Write anything odd in the Notes column, or take a screenshot (Power + Volume Down). Plan on 2 to 3 hours in total; the notification and background checks need waiting time, so start those first (Part 1).</w:t>
      </w:r>
    </w:p>
    <w:p>
      <w:r>
        <w:t xml:space="preserve">Tick </w:t>
      </w:r>
      <w:r>
        <w:rPr>
          <w:b/>
        </w:rPr>
        <w:t>P</w:t>
      </w:r>
      <w:r>
        <w:t xml:space="preserve"> for pass, </w:t>
      </w:r>
      <w:r>
        <w:rPr>
          <w:b/>
        </w:rPr>
        <w:t>F</w:t>
      </w:r>
      <w:r>
        <w:t xml:space="preserve"> for fail, </w:t>
      </w:r>
      <w:r>
        <w:rPr>
          <w:b/>
        </w:rPr>
        <w:t>S</w:t>
      </w:r>
      <w:r>
        <w:t xml:space="preserve"> for skipped. If a test fails, do not stop: note it and keep going. At the end, fill in the Summary (Part 14) and send it back.</w:t>
      </w:r>
    </w:p>
    <w:p>
      <w:pPr>
        <w:pStyle w:val="Heading2"/>
      </w:pPr>
      <w:r>
        <w:t>Part 0 - Before you start</w:t>
      </w:r>
    </w:p>
    <w:p>
      <w:r>
        <w:rPr>
          <w:b/>
        </w:rPr>
        <w:t>What you need</w:t>
      </w:r>
    </w:p>
    <w:p>
      <w:pPr>
        <w:pStyle w:val="ListBullet"/>
      </w:pPr>
      <w:r>
        <w:t>The Galaxy S25 Ultra with a screen lock and a fingerprint already set up in Samsung's Settings.</w:t>
      </w:r>
    </w:p>
    <w:p>
      <w:pPr>
        <w:pStyle w:val="ListBullet"/>
      </w:pPr>
      <w:r>
        <w:t xml:space="preserve">The file </w:t>
      </w:r>
      <w:r>
        <w:rPr>
          <w:rFonts w:ascii="Consolas" w:hAnsi="Consolas"/>
          <w:sz w:val="18"/>
        </w:rPr>
        <w:t>Pagemark-0.13.1-arm64.apk</w:t>
      </w:r>
      <w:r>
        <w:t xml:space="preserve"> (from </w:t>
      </w:r>
      <w:r>
        <w:rPr>
          <w:rFonts w:ascii="Consolas" w:hAnsi="Consolas"/>
          <w:sz w:val="18"/>
        </w:rPr>
        <w:t>C:\Project Folder\Pagemark\build\release-0.13.1</w:t>
      </w:r>
      <w:r>
        <w:t>). Copy it to the phone (USB cable, Nearby Share, or Google Drive).</w:t>
      </w:r>
    </w:p>
    <w:p>
      <w:pPr>
        <w:pStyle w:val="ListBullet"/>
      </w:pPr>
      <w:r>
        <w:t>Wi-Fi, and later a way to switch on airplane mode.</w:t>
      </w:r>
    </w:p>
    <w:p>
      <w:pPr>
        <w:pStyle w:val="ListBullet"/>
      </w:pPr>
      <w:r>
        <w:t>Three or four real books with barcodes on the back, one of them a book you own twice or already added.</w:t>
      </w:r>
    </w:p>
    <w:p>
      <w:pPr>
        <w:pStyle w:val="ListBullet"/>
      </w:pPr>
      <w:r>
        <w:t>A free Google Drive or OneDrive app on the phone (for the cloud-folder backup test), and optionally a second phone for the restore test.</w:t>
      </w:r>
    </w:p>
    <w:p>
      <w:pPr>
        <w:pStyle w:val="ListBullet"/>
      </w:pPr>
      <w:r>
        <w:t>Optional for test 12.4: the free app PCAPdroid from Google Play (no root needed) to see where the barcode scanner sends data.</w:t>
      </w:r>
    </w:p>
    <w:p>
      <w:r>
        <w:rPr>
          <w:b/>
        </w:rPr>
        <w:t>Important:</w:t>
      </w:r>
      <w:r>
        <w:t xml:space="preserve"> if Pagemark is already on the phone with books you care about, do test 1.1 first (save a backup), or do all testing on a clean phone profile. The tests below add, delete and restore books.</w:t>
      </w:r>
    </w:p>
    <w:p>
      <w:r>
        <w:rPr>
          <w:b/>
        </w:rPr>
        <w:t>Samsung One UI notes</w:t>
      </w:r>
    </w:p>
    <w:p>
      <w:pPr>
        <w:pStyle w:val="ListBullet"/>
      </w:pPr>
      <w:r>
        <w:t>Settings paths: Settings &gt; Apps &gt; Pagemark. Battery: Settings &gt; Apps &gt; Pagemark &gt; Battery. Notifications: Settings &gt; Apps &gt; Pagemark &gt; Notifications.</w:t>
      </w:r>
    </w:p>
    <w:p>
      <w:pPr>
        <w:pStyle w:val="ListBullet"/>
      </w:pPr>
      <w:r>
        <w:t>Samsung's "Sleeping apps" and "Adaptive battery" can stop scheduled backups. Test 9.5 checks this.</w:t>
      </w:r>
    </w:p>
    <w:p>
      <w:pPr>
        <w:pStyle w:val="ListBullet"/>
      </w:pPr>
      <w:r>
        <w:t xml:space="preserve">Pagemark's own pages are called: </w:t>
      </w:r>
      <w:r>
        <w:rPr>
          <w:b/>
        </w:rPr>
        <w:t>Library</w:t>
      </w:r>
      <w:r>
        <w:t xml:space="preserve">, </w:t>
      </w:r>
      <w:r>
        <w:rPr>
          <w:b/>
        </w:rPr>
        <w:t>Locked</w:t>
      </w:r>
      <w:r>
        <w:t xml:space="preserve">, </w:t>
      </w:r>
      <w:r>
        <w:rPr>
          <w:b/>
        </w:rPr>
        <w:t>Stats</w:t>
      </w:r>
      <w:r>
        <w:t xml:space="preserve">, </w:t>
      </w:r>
      <w:r>
        <w:rPr>
          <w:b/>
        </w:rPr>
        <w:t>Settings</w:t>
      </w:r>
      <w:r>
        <w:t>.</w:t>
      </w:r>
    </w:p>
    <w:p>
      <w:pPr>
        <w:pStyle w:val="Heading2"/>
      </w:pPr>
      <w:r>
        <w:t>Part 1 - Install, first start and upgrade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1.1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If an older Pagemark is installed: open it, Settings &gt; Backup and restore &gt; </w:t>
            </w:r>
            <w:r>
              <w:rPr>
                <w:b/>
                <w:sz w:val="16"/>
              </w:rPr>
              <w:t>Save a copy as a file</w:t>
            </w:r>
            <w:r>
              <w:rPr>
                <w:sz w:val="16"/>
              </w:rPr>
              <w:t>, choose a password, save to Drive.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 backup file is saved; the page shows "last saved" with today's time.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1.2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the APK from My Files. If Samsung asks, allow </w:t>
            </w:r>
            <w:r>
              <w:rPr>
                <w:b/>
                <w:sz w:val="16"/>
              </w:rPr>
              <w:t>Install unknown apps</w:t>
            </w:r>
            <w:r>
              <w:rPr>
                <w:sz w:val="16"/>
              </w:rPr>
              <w:t xml:space="preserve"> for My Files, then tap </w:t>
            </w:r>
            <w:r>
              <w:rPr>
                <w:b/>
                <w:sz w:val="16"/>
              </w:rPr>
              <w:t>Install</w:t>
            </w:r>
            <w:r>
              <w:rPr>
                <w:sz w:val="16"/>
              </w:rPr>
              <w:t>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Installs over the old version without asking to uninstall. Your books are still there (upgrade test).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1.3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Apps &gt; Pagemark. Look at the version.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Version 0.13.1.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1.4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(Clean phone only) Uninstall Pagemark, then install again. Open it.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Three short welcome screens appear. </w:t>
            </w:r>
            <w:r>
              <w:rPr>
                <w:b/>
                <w:sz w:val="16"/>
              </w:rPr>
              <w:t>Skip</w:t>
            </w:r>
            <w:r>
              <w:rPr>
                <w:sz w:val="16"/>
              </w:rPr>
              <w:t xml:space="preserve"> works at any time.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1.5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the last welcome screen choose </w:t>
            </w:r>
            <w:r>
              <w:rPr>
                <w:b/>
                <w:sz w:val="16"/>
              </w:rPr>
              <w:t>Try it with 5 sample books</w:t>
            </w:r>
            <w:r>
              <w:rPr>
                <w:sz w:val="16"/>
              </w:rPr>
              <w:t>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Five classics appear in the Library with a note that they are samples.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1.6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Remove</w:t>
            </w:r>
            <w:r>
              <w:rPr>
                <w:sz w:val="16"/>
              </w:rPr>
              <w:t xml:space="preserve"> on the sample card.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The samples go; any book you added yourself stays.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1.7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Our promise to you. Read the list of internet uses.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Lists book search, update check and the barcode reader. Matches what you expect.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2 - Adding books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2.1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Library &gt; </w:t>
            </w:r>
            <w:r>
              <w:rPr>
                <w:b/>
                <w:sz w:val="16"/>
              </w:rPr>
              <w:t>Add book</w:t>
            </w:r>
            <w:r>
              <w:rPr>
                <w:sz w:val="16"/>
              </w:rPr>
              <w:t>. Type a title (for example "Dune Frank Herbert") and tap the magnifier.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Results with covers appear within a few seconds.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2.2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Tap the best match.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The book is added and its page opens. Genres read cleanly: about three, no duplicates, no "(imaginary place)" entries. (Checks PGM-302.)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2.3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&gt; tap the barcode icon. When Android asks, allow the </w:t>
            </w:r>
            <w:r>
              <w:rPr>
                <w:b/>
                <w:sz w:val="16"/>
              </w:rPr>
              <w:t>Camera</w:t>
            </w:r>
            <w:r>
              <w:rPr>
                <w:sz w:val="16"/>
              </w:rPr>
              <w:t>. Scan the back of a real book.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 opens, scans, adds the book. The camera permission is asked only now, not at install.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2.4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Add &gt; the tick icon (</w:t>
            </w:r>
            <w:r>
              <w:rPr>
                <w:b/>
                <w:sz w:val="16"/>
              </w:rPr>
              <w:t>Scan many books</w:t>
            </w:r>
            <w:r>
              <w:rPr>
                <w:sz w:val="16"/>
              </w:rPr>
              <w:t>). Scan 4 books one after another, including one you already have and one barcode that is not in the database (or scan a non-book barcode).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One click per book, duplicates skipped, not-found items listed at the end.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2.5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&gt; </w:t>
            </w:r>
            <w:r>
              <w:rPr>
                <w:b/>
                <w:sz w:val="16"/>
              </w:rPr>
              <w:t>Add by hand</w:t>
            </w:r>
            <w:r>
              <w:rPr>
                <w:sz w:val="16"/>
              </w:rPr>
              <w:t>. Type a title and author only. Save.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The book is added with no cover and no crash.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2.6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Chrome, find a book page, Share &gt; </w:t>
            </w:r>
            <w:r>
              <w:rPr>
                <w:b/>
                <w:sz w:val="16"/>
              </w:rPr>
              <w:t>Pagemark</w:t>
            </w:r>
            <w:r>
              <w:rPr>
                <w:sz w:val="16"/>
              </w:rPr>
              <w:t>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 opens with the search already filled in, nothing saved yet.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2.7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a book you edited by hand: three dots &gt; </w:t>
            </w:r>
            <w:r>
              <w:rPr>
                <w:b/>
                <w:sz w:val="16"/>
              </w:rPr>
              <w:t>Refresh details from the internet</w:t>
            </w:r>
            <w:r>
              <w:rPr>
                <w:sz w:val="16"/>
              </w:rPr>
              <w:t>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Your typed details are not ticked; only missing ones are. Applying changes nothing you did not tick.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2.8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a book: </w:t>
            </w:r>
            <w:r>
              <w:rPr>
                <w:b/>
                <w:sz w:val="16"/>
              </w:rPr>
              <w:t>Choose another edition</w:t>
            </w:r>
            <w:r>
              <w:rPr>
                <w:sz w:val="16"/>
              </w:rPr>
              <w:t>, pick one.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Only cover, publisher, year, pages and ISBN change.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2.9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Your library: turn </w:t>
            </w:r>
            <w:r>
              <w:rPr>
                <w:b/>
                <w:sz w:val="16"/>
              </w:rPr>
              <w:t>Also search Google Books</w:t>
            </w:r>
            <w:r>
              <w:rPr>
                <w:sz w:val="16"/>
              </w:rPr>
              <w:t xml:space="preserve"> off, search a book, then turn it on and search again.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Both work; results may differ in how many are found. Nothing breaks.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3 - Reading log, timer and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3.1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</w:t>
            </w:r>
            <w:r>
              <w:rPr>
                <w:b/>
                <w:sz w:val="16"/>
              </w:rPr>
              <w:t>Log a read</w:t>
            </w:r>
            <w:r>
              <w:rPr>
                <w:sz w:val="16"/>
              </w:rPr>
              <w:t xml:space="preserve">. Choose </w:t>
            </w:r>
            <w:r>
              <w:rPr>
                <w:b/>
                <w:sz w:val="16"/>
              </w:rPr>
              <w:t>Print</w:t>
            </w:r>
            <w:r>
              <w:rPr>
                <w:sz w:val="16"/>
              </w:rPr>
              <w:t xml:space="preserve">, status </w:t>
            </w:r>
            <w:r>
              <w:rPr>
                <w:b/>
                <w:sz w:val="16"/>
              </w:rPr>
              <w:t>Reading</w:t>
            </w:r>
            <w:r>
              <w:rPr>
                <w:sz w:val="16"/>
              </w:rPr>
              <w:t xml:space="preserve">, a start date today, 4.5 stars, a note. </w:t>
            </w:r>
            <w:r>
              <w:rPr>
                <w:b/>
                <w:sz w:val="16"/>
              </w:rPr>
              <w:t>Save</w:t>
            </w:r>
            <w:r>
              <w:rPr>
                <w:sz w:val="16"/>
              </w:rPr>
              <w:t>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Saved. Half stars work.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3.2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that book tap </w:t>
            </w:r>
            <w:r>
              <w:rPr>
                <w:b/>
                <w:sz w:val="16"/>
              </w:rPr>
              <w:t>Update progress</w:t>
            </w:r>
            <w:r>
              <w:rPr>
                <w:sz w:val="16"/>
              </w:rPr>
              <w:t xml:space="preserve"> and move the slider.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Percentage and "days left" update. (If no bar shows, set page count with the pencil.)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3.3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Start</w:t>
            </w:r>
            <w:r>
              <w:rPr>
                <w:sz w:val="16"/>
              </w:rPr>
              <w:t xml:space="preserve"> under the progress card. Lock the phone and leave it for 2 minutes. Unlock.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The timer is still running with about 2 minutes counted.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3.4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Stop</w:t>
            </w:r>
            <w:r>
              <w:rPr>
                <w:sz w:val="16"/>
              </w:rPr>
              <w:t>, enter a page number.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Minutes and page are saved; the day is marked in the Stats calendar.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3.5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Start a timer on book A. Open book B.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Book B shows a way to stop or discard the other timer. You are never stuck with a timer you cannot stop. (Checks PGM-320.)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3.6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With the timer on book A running, mark book A </w:t>
            </w:r>
            <w:r>
              <w:rPr>
                <w:b/>
                <w:sz w:val="16"/>
              </w:rPr>
              <w:t>Finished</w:t>
            </w:r>
            <w:r>
              <w:rPr>
                <w:sz w:val="16"/>
              </w:rPr>
              <w:t>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The timer stops or is cleared; no stuck timer is shown anywhere. (Checks PGM-320.)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3.7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the same book as </w:t>
            </w:r>
            <w:r>
              <w:rPr>
                <w:b/>
                <w:sz w:val="16"/>
              </w:rPr>
              <w:t>Audiobook</w:t>
            </w:r>
            <w:r>
              <w:rPr>
                <w:sz w:val="16"/>
              </w:rPr>
              <w:t xml:space="preserve"> in a second read.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Two reads on one book, each with its own format.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3.8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Add quote</w:t>
            </w:r>
            <w:r>
              <w:rPr>
                <w:sz w:val="16"/>
              </w:rPr>
              <w:t xml:space="preserve"> on a book. Save. Search for a word from the quote in the Library search box.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The quote shows on the book page and the search finds the book.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3.9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Open a book and enter 0 or a huge page count (for example 99999) in the edit page.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Rejected or sensible message; no crash. (Checks PGM-303.)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4 - Library, search, shelves,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4.1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Type in the search box (title, then an author, then a note word).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Results narrow as you type.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4.2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each chip: </w:t>
            </w:r>
            <w:r>
              <w:rPr>
                <w:b/>
                <w:sz w:val="16"/>
              </w:rPr>
              <w:t>Want to read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Reading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Finished</w:t>
            </w:r>
            <w:r>
              <w:rPr>
                <w:sz w:val="16"/>
              </w:rPr>
              <w:t>. Slide the chips sideways.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Each filters correctly; sideways slide shows formats and shelves.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4.3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Tap the sort icon and try each sort.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Order changes each time.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4.4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Tap the list icon and try all five looks: Classic, Cover wall, Bookshelf, Spines, Compact.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All render without cut-off text.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4.5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</w:t>
            </w:r>
            <w:r>
              <w:rPr>
                <w:b/>
                <w:sz w:val="16"/>
              </w:rPr>
              <w:t>+ Shelf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New shelf</w:t>
            </w:r>
            <w:r>
              <w:rPr>
                <w:sz w:val="16"/>
              </w:rPr>
              <w:t xml:space="preserve"> "Test shelf". Then three dots in Library &gt; </w:t>
            </w:r>
            <w:r>
              <w:rPr>
                <w:b/>
                <w:sz w:val="16"/>
              </w:rPr>
              <w:t>Manage shelves</w:t>
            </w:r>
            <w:r>
              <w:rPr>
                <w:sz w:val="16"/>
              </w:rPr>
              <w:t>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Shelf exists; deleting it later does not delete books.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4.6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Press and hold a book, tap two more. Use the top bar to put them on the shelf, then </w:t>
            </w:r>
            <w:r>
              <w:rPr>
                <w:b/>
                <w:sz w:val="16"/>
              </w:rPr>
              <w:t>Undo</w:t>
            </w:r>
            <w:r>
              <w:rPr>
                <w:sz w:val="16"/>
              </w:rPr>
              <w:t>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Multi-select works; Undo restores.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4.7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Three dots &gt; </w:t>
            </w:r>
            <w:r>
              <w:rPr>
                <w:b/>
                <w:sz w:val="16"/>
              </w:rPr>
              <w:t>Series</w:t>
            </w:r>
            <w:r>
              <w:rPr>
                <w:sz w:val="16"/>
              </w:rPr>
              <w:t xml:space="preserve">. Give a book </w:t>
            </w:r>
            <w:r>
              <w:rPr>
                <w:b/>
                <w:sz w:val="16"/>
              </w:rPr>
              <w:t>Series</w:t>
            </w:r>
            <w:r>
              <w:rPr>
                <w:sz w:val="16"/>
              </w:rPr>
              <w:t xml:space="preserve"> and </w:t>
            </w:r>
            <w:r>
              <w:rPr>
                <w:b/>
                <w:sz w:val="16"/>
              </w:rPr>
              <w:t>Number in series</w:t>
            </w:r>
            <w:r>
              <w:rPr>
                <w:sz w:val="16"/>
              </w:rPr>
              <w:t xml:space="preserve"> with the pencil first.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Series page lists it with the next book.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4.8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Three dots &gt; </w:t>
            </w:r>
            <w:r>
              <w:rPr>
                <w:b/>
                <w:sz w:val="16"/>
              </w:rPr>
              <w:t>Read next order</w:t>
            </w:r>
            <w:r>
              <w:rPr>
                <w:sz w:val="16"/>
              </w:rPr>
              <w:t>. Drag a book to the top.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Order sticks after leaving and returning.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4.9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Delete a book. Then Settings &gt; Your library &gt; </w:t>
            </w:r>
            <w:r>
              <w:rPr>
                <w:b/>
                <w:sz w:val="16"/>
              </w:rPr>
              <w:t>Deleted books</w:t>
            </w:r>
            <w:r>
              <w:rPr>
                <w:sz w:val="16"/>
              </w:rPr>
              <w:t xml:space="preserve"> and restore it.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It returns with its reads.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5 - Stats, goal, sharing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5.1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the </w:t>
            </w:r>
            <w:r>
              <w:rPr>
                <w:b/>
                <w:sz w:val="16"/>
              </w:rPr>
              <w:t>Stats</w:t>
            </w:r>
            <w:r>
              <w:rPr>
                <w:sz w:val="16"/>
              </w:rPr>
              <w:t xml:space="preserve"> tab. Tap </w:t>
            </w:r>
            <w:r>
              <w:rPr>
                <w:b/>
                <w:sz w:val="16"/>
              </w:rPr>
              <w:t>Set goal</w:t>
            </w:r>
            <w:r>
              <w:rPr>
                <w:sz w:val="16"/>
              </w:rPr>
              <w:t xml:space="preserve"> and choose 12.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Charts, ring and calendar show; the month calendar fits on screen. (Checks PGM-300.)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5.2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Stats &gt; </w:t>
            </w:r>
            <w:r>
              <w:rPr>
                <w:b/>
                <w:sz w:val="16"/>
              </w:rPr>
              <w:t>Year in books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Share picture</w:t>
            </w:r>
            <w:r>
              <w:rPr>
                <w:sz w:val="16"/>
              </w:rPr>
              <w:t>. Send it to Drive or Messages.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Picture opens and shows no locked book.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5.3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Stats &gt; </w:t>
            </w:r>
            <w:r>
              <w:rPr>
                <w:b/>
                <w:sz w:val="16"/>
              </w:rPr>
              <w:t>Report (PDF)</w:t>
            </w:r>
            <w:r>
              <w:rPr>
                <w:sz w:val="16"/>
              </w:rPr>
              <w:t>. Open the result.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PDF opens with your books and no locked ones.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5.4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</w:t>
            </w:r>
            <w:r>
              <w:rPr>
                <w:b/>
                <w:sz w:val="16"/>
              </w:rPr>
              <w:t>Lend this book</w:t>
            </w:r>
            <w:r>
              <w:rPr>
                <w:sz w:val="16"/>
              </w:rPr>
              <w:t>, name a person, remind tomorrow. Then move the phone clock forward one day (Settings &gt; General management &gt; Date and time, switch off automatic) and wait for 10:00 (or set the clock to 09:59). Set automatic time back on afterwards.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notification at 10:00 that names neither book nor person. </w:t>
            </w:r>
            <w:r>
              <w:rPr>
                <w:b/>
                <w:sz w:val="16"/>
              </w:rPr>
              <w:t>Got it back</w:t>
            </w:r>
            <w:r>
              <w:rPr>
                <w:sz w:val="16"/>
              </w:rPr>
              <w:t xml:space="preserve"> cancels the reminder.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6 - Locked library and privacy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6.1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Locked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Set a PIN</w:t>
            </w:r>
            <w:r>
              <w:rPr>
                <w:sz w:val="16"/>
              </w:rPr>
              <w:t xml:space="preserve"> (4 to 12 numbers), twice. Write down the </w:t>
            </w:r>
            <w:r>
              <w:rPr>
                <w:b/>
                <w:sz w:val="16"/>
              </w:rPr>
              <w:t>recovery code</w:t>
            </w:r>
            <w:r>
              <w:rPr>
                <w:sz w:val="16"/>
              </w:rPr>
              <w:t>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PIN set. Recovery code shown once.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6.2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three dots &gt; </w:t>
            </w:r>
            <w:r>
              <w:rPr>
                <w:b/>
                <w:sz w:val="16"/>
              </w:rPr>
              <w:t>Move to locked library</w:t>
            </w:r>
            <w:r>
              <w:rPr>
                <w:sz w:val="16"/>
              </w:rPr>
              <w:t>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Book disappears from Library, Stats and search, and is in Locked.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6.3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Enter the wrong PIN 5 or more times.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You are slowed down and then locked out for a time; a clear message shows.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6.4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Unlock with the right PIN. Press </w:t>
            </w:r>
            <w:r>
              <w:rPr>
                <w:b/>
                <w:sz w:val="16"/>
              </w:rPr>
              <w:t>Home</w:t>
            </w:r>
            <w:r>
              <w:rPr>
                <w:sz w:val="16"/>
              </w:rPr>
              <w:t xml:space="preserve"> and open the </w:t>
            </w:r>
            <w:r>
              <w:rPr>
                <w:b/>
                <w:sz w:val="16"/>
              </w:rPr>
              <w:t>Recents</w:t>
            </w:r>
            <w:r>
              <w:rPr>
                <w:sz w:val="16"/>
              </w:rPr>
              <w:t xml:space="preserve"> screen (swipe up and hold).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The Pagemark thumbnail is </w:t>
            </w:r>
            <w:r>
              <w:rPr>
                <w:b/>
                <w:sz w:val="16"/>
              </w:rPr>
              <w:t>blank</w:t>
            </w:r>
            <w:r>
              <w:rPr>
                <w:sz w:val="16"/>
              </w:rPr>
              <w:t xml:space="preserve"> (protected). Opening the app again asks for the PIN.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6.5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Try a screenshot (Power + Volume Down) on the Locked screen.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Blocked or black image.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6.6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Privacy and lock: turn on fingerprint unlock. Lock, then unlock with your fingerprint. Also try cancelling and a wrong finger.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Fingerprint unlocks; cancel returns to PIN; wrong finger does not unlock.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6.7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the lock screen tap </w:t>
            </w:r>
            <w:r>
              <w:rPr>
                <w:b/>
                <w:sz w:val="16"/>
              </w:rPr>
              <w:t>Forgot PIN?</w:t>
            </w:r>
            <w:r>
              <w:rPr>
                <w:sz w:val="16"/>
              </w:rPr>
              <w:t xml:space="preserve"> and use the recovery code.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PIN reset once and a new recovery code is shown.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6.8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Privacy and lock: </w:t>
            </w:r>
            <w:r>
              <w:rPr>
                <w:b/>
                <w:sz w:val="16"/>
              </w:rPr>
              <w:t>Hide the Locked tab</w:t>
            </w:r>
            <w:r>
              <w:rPr>
                <w:sz w:val="16"/>
              </w:rPr>
              <w:t>. Press and hold the word "Library" at the top.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Tab is gone; the long press opens the vault (with PIN). Turn the setting off again after.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6.9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In the locked library, scan or search for a book.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 warning says search text goes to the internet; shown once.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6.10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Copy some text from a locked book's note, switch to another app, paste.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Note what you see in Notes. (This is an open check from the audit; any result is useful.)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6.11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Privacy and lock: turn on the whole-app lock, set the delay to 0. Press Home and return.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The lock covers the whole app, including any open book.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7 - Backups, exports, restore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7.1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Backup and restore &gt; </w:t>
            </w:r>
            <w:r>
              <w:rPr>
                <w:b/>
                <w:sz w:val="16"/>
              </w:rPr>
              <w:t>Save a copy as a file</w:t>
            </w:r>
            <w:r>
              <w:rPr>
                <w:sz w:val="16"/>
              </w:rPr>
              <w:t>. Set a password. Save it to Google Drive.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File appears in Drive; size is larger than a few KB.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7.2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Save my list as a spreadsheet</w:t>
            </w:r>
            <w:r>
              <w:rPr>
                <w:sz w:val="16"/>
              </w:rPr>
              <w:t>. Open it in Sheets or Excel.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Your books are listed; locked books are not.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7.3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Save backups to a folder automatically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Choose a folder</w:t>
            </w:r>
            <w:r>
              <w:rPr>
                <w:sz w:val="16"/>
              </w:rPr>
              <w:t xml:space="preserve">. Pick a folder inside Google Drive or OneDrive. Answer the password question. Tap </w:t>
            </w:r>
            <w:r>
              <w:rPr>
                <w:b/>
                <w:sz w:val="16"/>
              </w:rPr>
              <w:t>Back up now</w:t>
            </w:r>
            <w:r>
              <w:rPr>
                <w:sz w:val="16"/>
              </w:rPr>
              <w:t>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file named </w:t>
            </w:r>
            <w:r>
              <w:rPr>
                <w:rFonts w:ascii="Consolas" w:hAnsi="Consolas"/>
                <w:sz w:val="16"/>
              </w:rPr>
              <w:t>Pagemark-backup-...</w:t>
            </w:r>
            <w:r>
              <w:rPr>
                <w:sz w:val="16"/>
              </w:rPr>
              <w:t xml:space="preserve"> appears in that folder, and the cloud app uploads it.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7.4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one more book, then </w:t>
            </w:r>
            <w:r>
              <w:rPr>
                <w:b/>
                <w:sz w:val="16"/>
              </w:rPr>
              <w:t>Restore from a file</w:t>
            </w:r>
            <w:r>
              <w:rPr>
                <w:sz w:val="16"/>
              </w:rPr>
              <w:t>. Choose the file from 7.1, enter the password.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 closes. Open it again: the library matches the backup (the extra book is gone).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7.5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Immediately restore a </w:t>
            </w:r>
            <w:r>
              <w:rPr>
                <w:b/>
                <w:sz w:val="16"/>
              </w:rPr>
              <w:t>second</w:t>
            </w:r>
            <w:r>
              <w:rPr>
                <w:sz w:val="16"/>
              </w:rPr>
              <w:t xml:space="preserve"> file within a minute (or the same one again).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way back exists: Settings &gt; </w:t>
            </w:r>
            <w:r>
              <w:rPr>
                <w:b/>
                <w:sz w:val="16"/>
              </w:rPr>
              <w:t>Go back to an earlier copy</w:t>
            </w:r>
            <w:r>
              <w:rPr>
                <w:sz w:val="16"/>
              </w:rPr>
              <w:t xml:space="preserve"> lists the copies made before each restore. Choose one; the earlier state returns.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7.6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Try restoring with a </w:t>
            </w:r>
            <w:r>
              <w:rPr>
                <w:b/>
                <w:sz w:val="16"/>
              </w:rPr>
              <w:t>wrong password</w:t>
            </w:r>
            <w:r>
              <w:rPr>
                <w:sz w:val="16"/>
              </w:rPr>
              <w:t>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Clear error; your library is unchanged.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7.7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Import and export &gt; </w:t>
            </w:r>
            <w:r>
              <w:rPr>
                <w:b/>
                <w:sz w:val="16"/>
              </w:rPr>
              <w:t>Bring in books from another app</w:t>
            </w:r>
            <w:r>
              <w:rPr>
                <w:sz w:val="16"/>
              </w:rPr>
              <w:t>, pick a Goodreads or StoryGraph file (or a Pagemark list).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Preview first; import works; </w:t>
            </w:r>
            <w:r>
              <w:rPr>
                <w:b/>
                <w:sz w:val="16"/>
              </w:rPr>
              <w:t>Undo</w:t>
            </w:r>
            <w:r>
              <w:rPr>
                <w:sz w:val="16"/>
              </w:rPr>
              <w:t xml:space="preserve"> removes the import.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7.8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(Second phone, optional) Install Pagemark there, restore the file from 7.1.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Library appears, covers included.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7.9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Make storage nearly full (copy large files), then try an export. Free the space afterwards.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 clear error message; the library is untouched.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8 - Notifications and widget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8.1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Notifications. Allow when Android asks.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Page shows notifications are on.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8.2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Daily reading reminder</w:t>
            </w:r>
            <w:r>
              <w:rPr>
                <w:sz w:val="16"/>
              </w:rPr>
              <w:t xml:space="preserve"> for 2 minutes from now.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 notification appears at that time and does not name a book.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8.3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Notifications: switch notifications </w:t>
            </w:r>
            <w:r>
              <w:rPr>
                <w:b/>
                <w:sz w:val="16"/>
              </w:rPr>
              <w:t>off</w:t>
            </w:r>
            <w:r>
              <w:rPr>
                <w:sz w:val="16"/>
              </w:rPr>
              <w:t>. Return to Pagemark's Notifications page.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red box with </w:t>
            </w:r>
            <w:r>
              <w:rPr>
                <w:b/>
                <w:sz w:val="16"/>
              </w:rPr>
              <w:t>Turn on</w:t>
            </w:r>
            <w:r>
              <w:rPr>
                <w:sz w:val="16"/>
              </w:rPr>
              <w:t xml:space="preserve"> appears. Tap it and re-allow.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8.4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Remind me to back up</w:t>
            </w:r>
            <w:r>
              <w:rPr>
                <w:sz w:val="16"/>
              </w:rPr>
              <w:t xml:space="preserve"> (every week).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The page shows it is set; no crash.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8.5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Long-press an empty home screen &gt; Widgets &gt; Pagemark &gt; Add.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The widget shows books you are reading and your goal. No locked books.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8.6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Widget and shortcuts: switch off showing titles.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Widget shows counts only.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8.7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Long-press the Pagemark icon.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Shortcuts </w:t>
            </w:r>
            <w:r>
              <w:rPr>
                <w:b/>
                <w:sz w:val="16"/>
              </w:rPr>
              <w:t>Add book</w:t>
            </w:r>
            <w:r>
              <w:rPr>
                <w:sz w:val="16"/>
              </w:rPr>
              <w:t xml:space="preserve"> and </w:t>
            </w:r>
            <w:r>
              <w:rPr>
                <w:b/>
                <w:sz w:val="16"/>
              </w:rPr>
              <w:t>Reading now</w:t>
            </w:r>
            <w:r>
              <w:rPr>
                <w:sz w:val="16"/>
              </w:rPr>
              <w:t xml:space="preserve"> work.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8.8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Restart the phone. After it boots, wait 2 minutes.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Reminders still scheduled; widget still shows.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9 - Samsung-specific: display, back gesture, battery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9.1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Display &gt; </w:t>
            </w:r>
            <w:r>
              <w:rPr>
                <w:b/>
                <w:sz w:val="16"/>
              </w:rPr>
              <w:t>Font size and style</w:t>
            </w:r>
            <w:r>
              <w:rPr>
                <w:sz w:val="16"/>
              </w:rPr>
              <w:t xml:space="preserve">: drag to the largest, plus </w:t>
            </w:r>
            <w:r>
              <w:rPr>
                <w:b/>
                <w:sz w:val="16"/>
              </w:rPr>
              <w:t>Bold font</w:t>
            </w:r>
            <w:r>
              <w:rPr>
                <w:sz w:val="16"/>
              </w:rPr>
              <w:t>. Open Library, a book, Stats, Settings.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Nothing is cut off or overlapping; buttons still tappable. Set it back after.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9.2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Display &gt; </w:t>
            </w:r>
            <w:r>
              <w:rPr>
                <w:b/>
                <w:sz w:val="16"/>
              </w:rPr>
              <w:t>Screen zoom</w:t>
            </w:r>
            <w:r>
              <w:rPr>
                <w:sz w:val="16"/>
              </w:rPr>
              <w:t>: largest. Repeat 9.1 screens.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Same result. Set it back after.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9.3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Dark mode</w:t>
            </w:r>
            <w:r>
              <w:rPr>
                <w:sz w:val="16"/>
              </w:rPr>
              <w:t xml:space="preserve"> (Settings &gt; Display). In Pagemark, try a light and a dark theme (Settings &gt; Appearance).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Text readable in all six themes.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9.4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Use the back gesture (swipe from the edge, and slowly to see the preview) from a book page and from Settings.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Goes back one step; never exits unexpectedly. From Library, back leaves the app.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9.5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Apps &gt; Pagemark &gt; Battery: note the setting. Turn on automatic folder backup with the shortest interval and leave the phone idle for two days (do this one over a weekend).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 new backup file appears in the folder on schedule, even with Samsung's battery optimization on. Record which battery mode you used.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9.6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Rotate the phone to landscape on Library, a book, Stats. With a book open, rotate.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Layout adapts; a large-screen two-pane view may appear; no crash or lost scroll.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9.7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Open Pagemark in split-screen (Recents &gt; app icon &gt; Open in split screen view) next to Chrome. Drag the divider.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Usable at every size.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9.8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Open the book page, press Home, open another heavy app for 5 minutes, return.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 returns to where you were or to the Library; no data lost.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9.9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Reduce animations</w:t>
            </w:r>
            <w:r>
              <w:rPr>
                <w:sz w:val="16"/>
              </w:rPr>
              <w:t xml:space="preserve"> (Settings &gt; Accessibility &gt; Visibility enhancements). Move through screens.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 problems. Turn off afterwards.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10 - Accessibility (TalkBack)</w:t>
      </w:r>
    </w:p>
    <w:p>
      <w:r>
        <w:t xml:space="preserve">Turn TalkBack on: Settings &gt; Accessibility &gt; </w:t>
      </w:r>
      <w:r>
        <w:rPr>
          <w:b/>
        </w:rPr>
        <w:t>TalkBack</w:t>
      </w:r>
      <w:r>
        <w:t>. Swipe right to move, double-tap to activate. Turn it off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10.1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Walk the Library: search box, chips, a book, Add book, the bottom tabs.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Every item is spoken with a meaningful name. Icon buttons have names, not "button".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10.2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Add a book by hand and give it a rating with swipe.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You can set the rating without seeing the screen.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10.3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Open Stats and move over calendar days.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Days are announced with a date and whether you read.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10.4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In Read next order, reorder one book.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There is a way to move it without dragging (for example move up or down actions).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10.5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Lend a book while TalkBack is on.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Form fields are labelled.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11 - Offline and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11.1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Turn on airplane mode. Open Pagemark.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Opens normally; library readable.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11.2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Offline: add a book by hand, open covers, try a book search.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By-hand works; search shows a clear message; no crash.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11.3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Offline: scan a barcode.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 message says the book could not be looked up; the barcode is kept for adding by hand.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11.4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Turn airplane mode off. Search again.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Works again without restarting.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11.5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 the time zone (Settings &gt; General management &gt; Date and time &gt; Time zone), finish a book, change the zone again.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The finished date stays on the day you finished. Turn automatic time zone back on after.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12 - Updates and the barcode scanner's data (store form checks)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12.1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Updates &gt; check for updates.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 clear result ("up to date" or a newer version).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12.2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If a newer version is offered, tap Download and install. Allow Install unknown apps for Pagemark when asked.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Downloads, verifies, installs over the top, data intact, no "App not installed" error.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12.3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Updates: turn off </w:t>
            </w:r>
            <w:r>
              <w:rPr>
                <w:b/>
                <w:sz w:val="16"/>
              </w:rPr>
              <w:t>Check automatically</w:t>
            </w:r>
            <w:r>
              <w:rPr>
                <w:sz w:val="16"/>
              </w:rPr>
              <w:t>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The setting stays off after restarting the app.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12.4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Install </w:t>
            </w:r>
            <w:r>
              <w:rPr>
                <w:b/>
                <w:sz w:val="16"/>
              </w:rPr>
              <w:t>PCAPdroid</w:t>
            </w:r>
            <w:r>
              <w:rPr>
                <w:sz w:val="16"/>
              </w:rPr>
              <w:t xml:space="preserve"> (free). Start a capture for Pagemark only. In Pagemark, open the barcode scanner and scan two books, then stop the capture. Look at the connections list.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Record every host Pagemark or Google Play services contacts during the scan. Expected: only Open Library and Google Books after a scan. Anything else (for example a Google diagnostics address) must be written in Notes. This answers the Google Play Data safety question (MOB-PRV-0002).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12.5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Help and about &gt; </w:t>
            </w:r>
            <w:r>
              <w:rPr>
                <w:b/>
                <w:sz w:val="16"/>
              </w:rPr>
              <w:t>What's new</w:t>
            </w:r>
            <w:r>
              <w:rPr>
                <w:sz w:val="16"/>
              </w:rPr>
              <w:t xml:space="preserve"> and </w:t>
            </w:r>
            <w:r>
              <w:rPr>
                <w:b/>
                <w:sz w:val="16"/>
              </w:rPr>
              <w:t>Problem report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Copy</w:t>
            </w:r>
            <w:r>
              <w:rPr>
                <w:sz w:val="16"/>
              </w:rPr>
              <w:t>. Paste it into a note.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Opens; the report has error lines but no book titles.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13 - Final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13.1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</w:t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  <w:t>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Only Camera and Notifications are listed (and Nearby/other items only if you used them). No Location, Contacts, Microphone, Storage.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13.2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</w:t>
            </w:r>
            <w:r>
              <w:rPr>
                <w:b/>
                <w:sz w:val="16"/>
              </w:rPr>
              <w:t>Mobile data</w:t>
            </w:r>
            <w:r>
              <w:rPr>
                <w:sz w:val="16"/>
              </w:rPr>
              <w:t>. Look at the data used during the day.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 small number of megabytes at most.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13.3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Use the app normally for 10 minutes, scrolling a library of 20 or more books.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Smooth scrolling, no stutter, no heat.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13.4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</w:t>
            </w:r>
            <w:r>
              <w:rPr>
                <w:b/>
                <w:sz w:val="16"/>
              </w:rPr>
              <w:t>Storage</w:t>
            </w:r>
            <w:r>
              <w:rPr>
                <w:sz w:val="16"/>
              </w:rPr>
              <w:t xml:space="preserve">: </w:t>
            </w:r>
            <w:r>
              <w:rPr>
                <w:b/>
                <w:sz w:val="16"/>
              </w:rPr>
              <w:t>Clear cache</w:t>
            </w:r>
            <w:r>
              <w:rPr>
                <w:sz w:val="16"/>
              </w:rPr>
              <w:t>. Reopen.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Library intact, covers reload.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13.5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Uninstall Pagemark, then reinstall and restore your backup.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Data returns from the backup; nothing hidden is left behind that you did not expect.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14 - Summary to send back</w:t>
      </w:r>
    </w:p>
    <w:p>
      <w:r>
        <w:t>Phone: Samsung Galaxy S25 Ultra. One UI version: ______  Android version: ______  Pagemark version: ______  Date tested: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Count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Tests passed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Tests failed (list numbers)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Skipped (list numbers)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Anything that crashed or froze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Hosts seen in test 12.4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Battery mode used in 9.5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</w:p>
        </w:tc>
      </w:tr>
    </w:tbl>
    <w:p/>
    <w:p>
      <w:r>
        <w:t xml:space="preserve">For each failed test: the test number, what you did, what you saw, and a screenshot or screen recording (swipe down twice &gt; </w:t>
      </w:r>
      <w:r>
        <w:rPr>
          <w:b/>
        </w:rPr>
        <w:t>Screen recorder</w:t>
      </w:r>
      <w:r>
        <w:t>). Send the summary and files back to Claude to turn into findings.</w:t>
      </w:r>
    </w:p>
    <w:p>
      <w:pPr>
        <w:pStyle w:val="Heading2"/>
      </w:pPr>
      <w:r>
        <w:t>Appendix - Where each test comes from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Tests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2.2, 3.5, 3.6, 3.9, 5.1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Fixes marked ready for verification in the 1.0.0 gate audit (PGM-302, PGM-320, PGM-303, PGM-300)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6.4, 6.5, 6.10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Mobile audit: recents thumbnail and clipboard not yet tested (MOB-SEC area)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12.4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Mobile audit finding MOB-PRV-0002 (Google Play Data safety form)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9.5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Samsung battery manager risk from the repository audit (scheduled backups)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Parts 7, 8, 10 and the rest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docs/release-audit/MANUAL_TEST_PLAN.md and the in-app guide</w:t>
            </w:r>
          </w:p>
        </w:tc>
      </w:tr>
    </w:tbl>
    <w:p/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